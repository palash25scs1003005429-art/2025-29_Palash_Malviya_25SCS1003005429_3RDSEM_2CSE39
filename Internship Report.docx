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Times New Roman" w:hAnsi="Times New Roman"/>
          <w:sz w:val="32"/>
        </w:rPr>
        <w:t>Report</w:t>
      </w:r>
    </w:p>
    <w:p>
      <w:pPr>
        <w:spacing w:after="2000"/>
        <w:jc w:val="center"/>
      </w:pPr>
      <w:r>
        <w:rPr>
          <w:rFonts w:ascii="Times New Roman" w:hAnsi="Times New Roman"/>
          <w:b/>
          <w:sz w:val="28"/>
        </w:rPr>
        <w:t>Of</w:t>
        <w:br/>
        <w:t>CLOUD COMPUTING INTERNSHIP REPORT</w:t>
      </w:r>
    </w:p>
    <w:p>
      <w:pPr>
        <w:spacing w:after="160"/>
        <w:jc w:val="center"/>
      </w:pPr>
      <w:r>
        <w:rPr>
          <w:sz w:val="24"/>
        </w:rPr>
        <w:t>Submitted</w:t>
      </w:r>
    </w:p>
    <w:p>
      <w:pPr>
        <w:spacing w:after="160"/>
        <w:jc w:val="center"/>
      </w:pPr>
      <w:r>
        <w:rPr>
          <w:sz w:val="24"/>
        </w:rPr>
        <w:t>To</w:t>
      </w:r>
    </w:p>
    <w:p>
      <w:pPr>
        <w:spacing w:after="160"/>
        <w:jc w:val="center"/>
      </w:pPr>
      <w:r>
        <w:rPr>
          <w:sz w:val="24"/>
        </w:rPr>
        <w:t>School of Computer Science and Engineering</w:t>
        <w:br/>
        <w:t>IILM University, Greater Noida, U.P.</w:t>
      </w:r>
    </w:p>
    <w:p>
      <w:pPr>
        <w:spacing w:before="240" w:after="300"/>
        <w:jc w:val="center"/>
      </w:pPr>
      <w:r>
        <w:rPr>
          <w:sz w:val="24"/>
        </w:rPr>
        <w:t>In partial fulfilment of the requirement of degree of</w:t>
        <w:br/>
        <w:t>B.Tech CSE</w:t>
      </w:r>
    </w:p>
    <w:p>
      <w:pPr>
        <w:spacing w:after="360"/>
        <w:jc w:val="center"/>
      </w:pPr>
      <w:r>
        <w:drawing>
          <wp:inline xmlns:a="http://schemas.openxmlformats.org/drawingml/2006/main" xmlns:pic="http://schemas.openxmlformats.org/drawingml/2006/picture">
            <wp:extent cx="1325880" cy="1413375"/>
            <wp:docPr id="1" name="Picture 1"/>
            <wp:cNvGraphicFramePr>
              <a:graphicFrameLocks noChangeAspect="1"/>
            </wp:cNvGraphicFramePr>
            <a:graphic>
              <a:graphicData uri="http://schemas.openxmlformats.org/drawingml/2006/picture">
                <pic:pic>
                  <pic:nvPicPr>
                    <pic:cNvPr id="0" name="iilm_logo.png"/>
                    <pic:cNvPicPr/>
                  </pic:nvPicPr>
                  <pic:blipFill>
                    <a:blip r:embed="rId10"/>
                    <a:stretch>
                      <a:fillRect/>
                    </a:stretch>
                  </pic:blipFill>
                  <pic:spPr>
                    <a:xfrm>
                      <a:off x="0" y="0"/>
                      <a:ext cx="1325880" cy="1413375"/>
                    </a:xfrm>
                    <a:prstGeom prst="rect"/>
                  </pic:spPr>
                </pic:pic>
              </a:graphicData>
            </a:graphic>
          </wp:inline>
        </w:drawing>
      </w:r>
    </w:p>
    <w:p>
      <w:pPr>
        <w:spacing w:before="200" w:after="120"/>
        <w:jc w:val="center"/>
      </w:pPr>
      <w:r>
        <w:rPr>
          <w:sz w:val="24"/>
        </w:rPr>
        <w:t>By</w:t>
      </w:r>
    </w:p>
    <w:p>
      <w:pPr>
        <w:spacing w:after="100"/>
        <w:jc w:val="center"/>
      </w:pPr>
      <w:r>
        <w:rPr>
          <w:sz w:val="24"/>
        </w:rPr>
        <w:t>Roll Number of Student: __________</w:t>
      </w:r>
    </w:p>
    <w:p>
      <w:pPr>
        <w:spacing w:after="100"/>
        <w:jc w:val="center"/>
      </w:pPr>
      <w:r>
        <w:rPr>
          <w:sz w:val="24"/>
        </w:rPr>
        <w:t>Name of Student: PALASH MALVIYA</w:t>
      </w:r>
    </w:p>
    <w:p>
      <w:pPr>
        <w:spacing w:after="100"/>
        <w:jc w:val="center"/>
      </w:pPr>
      <w:r>
        <w:rPr>
          <w:sz w:val="24"/>
        </w:rPr>
        <w:t>Candidate ID: BS/REG/126233</w:t>
      </w:r>
    </w:p>
    <w:p>
      <w:pPr>
        <w:spacing w:after="100"/>
        <w:jc w:val="center"/>
      </w:pPr>
      <w:r>
        <w:rPr>
          <w:sz w:val="24"/>
        </w:rPr>
        <w:t>Batch: 2026-27</w:t>
      </w:r>
    </w:p>
    <w:p>
      <w:pPr>
        <w:sectPr>
          <w:footerReference w:type="default" r:id="rId9"/>
          <w:pgSz w:w="11909" w:h="16834"/>
          <w:pgMar w:top="1080" w:right="1440" w:bottom="1440" w:left="216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sectPr>
      </w:pPr>
    </w:p>
    <w:p>
      <w:pPr>
        <w:pStyle w:val="BodyText"/>
        <w:spacing w:before="0" w:after="300" w:line="360" w:lineRule="auto"/>
      </w:pPr>
      <w:r>
        <w:rPr>
          <w:rFonts w:ascii="Times New Roman" w:hAnsi="Times New Roman" w:eastAsia="Times New Roman"/>
          <w:b/>
          <w:sz w:val="28"/>
        </w:rPr>
        <w:t>CANDIDATE'S DECLARATION</w:t>
      </w:r>
    </w:p>
    <w:p>
      <w:pPr>
        <w:pStyle w:val="BodyText"/>
        <w:spacing w:before="0" w:after="360" w:line="360" w:lineRule="auto"/>
      </w:pPr>
      <w:r>
        <w:t>I, PALASH MALVIYA, do hereby declare that the internship report titled “Cloud Computing Internship Report”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w:t>
      </w:r>
    </w:p>
    <w:p>
      <w:pPr>
        <w:pStyle w:val="BodyText"/>
        <w:spacing w:before="0" w:after="80" w:line="360" w:lineRule="auto"/>
      </w:pPr>
      <w:r>
        <w:t>Signature: __________________________</w:t>
      </w:r>
    </w:p>
    <w:p>
      <w:pPr>
        <w:pStyle w:val="BodyText"/>
        <w:spacing w:before="0" w:after="80" w:line="360" w:lineRule="auto"/>
      </w:pPr>
      <w:r>
        <w:t>Student Name: PALASH MALVIYA</w:t>
      </w:r>
    </w:p>
    <w:p>
      <w:pPr>
        <w:pStyle w:val="BodyText"/>
        <w:spacing w:before="0" w:after="80" w:line="360" w:lineRule="auto"/>
      </w:pPr>
      <w:r>
        <w:t>Roll No.: __________________________</w:t>
      </w:r>
    </w:p>
    <w:p>
      <w:r>
        <w:br w:type="page"/>
      </w:r>
    </w:p>
    <w:p>
      <w:pPr>
        <w:pStyle w:val="BodyText"/>
        <w:spacing w:before="0" w:after="300" w:line="360" w:lineRule="auto"/>
      </w:pPr>
      <w:r>
        <w:rPr>
          <w:rFonts w:ascii="Times New Roman" w:hAnsi="Times New Roman" w:eastAsia="Times New Roman"/>
          <w:b/>
          <w:sz w:val="28"/>
        </w:rPr>
        <w:t>ACKNOWLEDGEMENT</w:t>
      </w:r>
    </w:p>
    <w:p>
      <w:pPr>
        <w:pStyle w:val="BodyText"/>
        <w:spacing w:before="0" w:after="360" w:line="360" w:lineRule="auto"/>
      </w:pPr>
      <w: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 I express my gratitude to my parents for their blessings.</w:t>
      </w:r>
    </w:p>
    <w:p>
      <w:pPr>
        <w:pStyle w:val="BodyText"/>
        <w:spacing w:before="0" w:after="80" w:line="360" w:lineRule="auto"/>
      </w:pPr>
      <w:r>
        <w:t>Signature: __________________________</w:t>
      </w:r>
    </w:p>
    <w:p>
      <w:pPr>
        <w:pStyle w:val="BodyText"/>
        <w:spacing w:before="0" w:after="80" w:line="360" w:lineRule="auto"/>
      </w:pPr>
      <w:r>
        <w:t>Student Name: PALASH MALVIYA</w:t>
      </w:r>
    </w:p>
    <w:p>
      <w:pPr>
        <w:pStyle w:val="BodyText"/>
        <w:spacing w:before="0" w:after="80" w:line="360" w:lineRule="auto"/>
      </w:pPr>
      <w:r>
        <w:t>Roll No.: __________________________</w:t>
      </w:r>
    </w:p>
    <w:p>
      <w:pPr>
        <w:sectPr>
          <w:footerReference w:type="default" r:id="rId11"/>
          <w:pgSz w:w="11909" w:h="16834"/>
          <w:pgMar w:top="1080" w:right="1440" w:bottom="1440" w:left="216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pgNumType w:fmt="lowerRoman" w:start="1"/>
        </w:sectPr>
      </w:pPr>
    </w:p>
    <w:p>
      <w:pPr>
        <w:pStyle w:val="BodyText"/>
        <w:spacing w:before="0" w:after="200" w:line="360" w:lineRule="auto"/>
      </w:pPr>
      <w:r>
        <w:rPr>
          <w:rFonts w:ascii="Times New Roman" w:hAnsi="Times New Roman" w:eastAsia="Times New Roman"/>
          <w:b/>
          <w:sz w:val="28"/>
        </w:rPr>
        <w:t>INTERNSHIP COMPLETION CERTIFICATE</w:t>
      </w:r>
    </w:p>
    <w:p>
      <w:pPr>
        <w:spacing w:after="120"/>
        <w:jc w:val="center"/>
      </w:pPr>
      <w:r>
        <w:drawing>
          <wp:inline xmlns:a="http://schemas.openxmlformats.org/drawingml/2006/main" xmlns:pic="http://schemas.openxmlformats.org/drawingml/2006/picture">
            <wp:extent cx="5760719" cy="4072508"/>
            <wp:docPr id="2" name="Picture 2"/>
            <wp:cNvGraphicFramePr>
              <a:graphicFrameLocks noChangeAspect="1"/>
            </wp:cNvGraphicFramePr>
            <a:graphic>
              <a:graphicData uri="http://schemas.openxmlformats.org/drawingml/2006/picture">
                <pic:pic>
                  <pic:nvPicPr>
                    <pic:cNvPr id="0" name="img-000.png"/>
                    <pic:cNvPicPr/>
                  </pic:nvPicPr>
                  <pic:blipFill>
                    <a:blip r:embed="rId13"/>
                    <a:stretch>
                      <a:fillRect/>
                    </a:stretch>
                  </pic:blipFill>
                  <pic:spPr>
                    <a:xfrm>
                      <a:off x="0" y="0"/>
                      <a:ext cx="5760719" cy="4072508"/>
                    </a:xfrm>
                    <a:prstGeom prst="rect"/>
                  </pic:spPr>
                </pic:pic>
              </a:graphicData>
            </a:graphic>
          </wp:inline>
        </w:drawing>
      </w:r>
    </w:p>
    <w:p>
      <w:pPr>
        <w:spacing w:after="160"/>
        <w:jc w:val="center"/>
      </w:pPr>
      <w:r>
        <w:rPr>
          <w:rFonts w:ascii="Times New Roman" w:hAnsi="Times New Roman" w:eastAsia="Times New Roman"/>
          <w:i/>
          <w:sz w:val="20"/>
        </w:rPr>
        <w:t>Fig 3.1: Internship Completion Certificate issued by Alfido Tech for the 1-Month Cloud Computing Internship (Candidate ID: BS/REG/126233)</w:t>
      </w:r>
    </w:p>
    <w:p>
      <w:r>
        <w:br w:type="page"/>
      </w:r>
    </w:p>
    <w:p>
      <w:pPr>
        <w:sectPr>
          <w:footerReference w:type="default" r:id="rId12"/>
          <w:pgSz w:w="11909" w:h="16834"/>
          <w:pgMar w:top="1080" w:right="1440" w:bottom="1440" w:left="216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pgNumType w:fmt="lowerRoman" w:start="1"/>
        </w:sectPr>
      </w:pPr>
    </w:p>
    <w:p>
      <w:pPr>
        <w:pStyle w:val="BodyText"/>
        <w:spacing w:before="0" w:after="200" w:line="360" w:lineRule="auto"/>
      </w:pPr>
      <w:r>
        <w:rPr>
          <w:rFonts w:ascii="Times New Roman" w:hAnsi="Times New Roman" w:eastAsia="Times New Roman"/>
          <w:b/>
          <w:sz w:val="28"/>
        </w:rPr>
        <w:t>TABLE OF CONTENTS</w:t>
      </w:r>
    </w:p>
    <w:tbl>
      <w:tblPr>
        <w:tblStyle w:val="TableGrid"/>
        <w:tblW w:type="auto" w:w="0"/>
        <w:jc w:val="center"/>
        <w:tblLayout w:type="fixed"/>
        <w:tblLook w:firstColumn="1" w:firstRow="1" w:lastColumn="0" w:lastRow="0" w:noHBand="0" w:noVBand="1" w:val="04A0"/>
      </w:tblPr>
      <w:tblGrid>
        <w:gridCol w:w="2770"/>
        <w:gridCol w:w="2770"/>
        <w:gridCol w:w="2770"/>
      </w:tblGrid>
      <w:tr>
        <w:tc>
          <w:tcPr>
            <w:tcW w:type="dxa" w:w="1224"/>
            <w:vAlign w:val="center"/>
            <w:shd w:fill="D9E2F3"/>
          </w:tcPr>
          <w:p>
            <w:pPr>
              <w:spacing w:after="0" w:line="240" w:lineRule="auto"/>
              <w:jc w:val="center"/>
            </w:pPr>
            <w:r/>
            <w:r>
              <w:rPr>
                <w:rFonts w:ascii="Times New Roman" w:hAnsi="Times New Roman" w:eastAsia="Times New Roman"/>
                <w:b/>
                <w:sz w:val="18"/>
              </w:rPr>
              <w:t>Chapter No.</w:t>
            </w:r>
          </w:p>
        </w:tc>
        <w:tc>
          <w:tcPr>
            <w:tcW w:type="dxa" w:w="7560"/>
            <w:vAlign w:val="center"/>
            <w:shd w:fill="D9E2F3"/>
          </w:tcPr>
          <w:p>
            <w:pPr>
              <w:spacing w:after="0" w:line="240" w:lineRule="auto"/>
              <w:jc w:val="center"/>
            </w:pPr>
            <w:r/>
            <w:r>
              <w:rPr>
                <w:rFonts w:ascii="Times New Roman" w:hAnsi="Times New Roman" w:eastAsia="Times New Roman"/>
                <w:b/>
                <w:sz w:val="18"/>
              </w:rPr>
              <w:t>Chapter Name</w:t>
            </w:r>
          </w:p>
        </w:tc>
        <w:tc>
          <w:tcPr>
            <w:tcW w:type="dxa" w:w="1080"/>
            <w:vAlign w:val="center"/>
            <w:shd w:fill="D9E2F3"/>
          </w:tcPr>
          <w:p>
            <w:pPr>
              <w:spacing w:after="0" w:line="240" w:lineRule="auto"/>
              <w:jc w:val="center"/>
            </w:pPr>
            <w:r/>
            <w:r>
              <w:rPr>
                <w:rFonts w:ascii="Times New Roman" w:hAnsi="Times New Roman" w:eastAsia="Times New Roman"/>
                <w:b/>
                <w:sz w:val="18"/>
              </w:rPr>
              <w:t>Page Nos.</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Cover Page</w:t>
            </w:r>
          </w:p>
        </w:tc>
        <w:tc>
          <w:tcPr>
            <w:tcW w:type="dxa" w:w="1080"/>
            <w:vAlign w:val="center"/>
          </w:tcPr>
          <w:p>
            <w:pPr>
              <w:spacing w:after="0" w:line="240" w:lineRule="auto"/>
              <w:jc w:val="left"/>
            </w:pPr>
            <w:r/>
            <w:r>
              <w:rPr>
                <w:rFonts w:ascii="Times New Roman" w:hAnsi="Times New Roman" w:eastAsia="Times New Roman"/>
                <w:b w:val="0"/>
                <w:sz w:val="18"/>
              </w:rPr>
              <w:t>—</w:t>
            </w:r>
          </w:p>
        </w:tc>
      </w:tr>
      <w:tr>
        <w:tc>
          <w:tcPr>
            <w:tcW w:type="dxa" w:w="1224"/>
            <w:vAlign w:val="center"/>
          </w:tcPr>
          <w:p>
            <w:pPr>
              <w:spacing w:after="0" w:line="240" w:lineRule="auto"/>
              <w:jc w:val="left"/>
            </w:pPr>
            <w:r/>
            <w:r>
              <w:rPr>
                <w:rFonts w:ascii="Times New Roman" w:hAnsi="Times New Roman" w:eastAsia="Times New Roman"/>
                <w:b w:val="0"/>
                <w:sz w:val="18"/>
              </w:rPr>
              <w:t>1.</w:t>
            </w:r>
          </w:p>
        </w:tc>
        <w:tc>
          <w:tcPr>
            <w:tcW w:type="dxa" w:w="7560"/>
            <w:vAlign w:val="center"/>
          </w:tcPr>
          <w:p>
            <w:pPr>
              <w:spacing w:after="0" w:line="240" w:lineRule="auto"/>
              <w:jc w:val="left"/>
            </w:pPr>
            <w:r/>
            <w:r>
              <w:rPr>
                <w:rFonts w:ascii="Times New Roman" w:hAnsi="Times New Roman" w:eastAsia="Times New Roman"/>
                <w:b w:val="0"/>
                <w:sz w:val="18"/>
              </w:rPr>
              <w:t>Candidate's Declaration</w:t>
            </w:r>
          </w:p>
        </w:tc>
        <w:tc>
          <w:tcPr>
            <w:tcW w:type="dxa" w:w="1080"/>
            <w:vAlign w:val="center"/>
          </w:tcPr>
          <w:p>
            <w:pPr>
              <w:spacing w:after="0" w:line="240" w:lineRule="auto"/>
              <w:jc w:val="left"/>
            </w:pPr>
            <w:r/>
            <w:r>
              <w:rPr>
                <w:rFonts w:ascii="Times New Roman" w:hAnsi="Times New Roman" w:eastAsia="Times New Roman"/>
                <w:b w:val="0"/>
                <w:sz w:val="18"/>
              </w:rPr>
              <w:t>i</w:t>
            </w:r>
          </w:p>
        </w:tc>
      </w:tr>
      <w:tr>
        <w:tc>
          <w:tcPr>
            <w:tcW w:type="dxa" w:w="1224"/>
            <w:vAlign w:val="center"/>
          </w:tcPr>
          <w:p>
            <w:pPr>
              <w:spacing w:after="0" w:line="240" w:lineRule="auto"/>
              <w:jc w:val="left"/>
            </w:pPr>
            <w:r/>
            <w:r>
              <w:rPr>
                <w:rFonts w:ascii="Times New Roman" w:hAnsi="Times New Roman" w:eastAsia="Times New Roman"/>
                <w:b w:val="0"/>
                <w:sz w:val="18"/>
              </w:rPr>
              <w:t>2.</w:t>
            </w:r>
          </w:p>
        </w:tc>
        <w:tc>
          <w:tcPr>
            <w:tcW w:type="dxa" w:w="7560"/>
            <w:vAlign w:val="center"/>
          </w:tcPr>
          <w:p>
            <w:pPr>
              <w:spacing w:after="0" w:line="240" w:lineRule="auto"/>
              <w:jc w:val="left"/>
            </w:pPr>
            <w:r/>
            <w:r>
              <w:rPr>
                <w:rFonts w:ascii="Times New Roman" w:hAnsi="Times New Roman" w:eastAsia="Times New Roman"/>
                <w:b w:val="0"/>
                <w:sz w:val="18"/>
              </w:rPr>
              <w:t>Acknowledgement</w:t>
            </w:r>
          </w:p>
        </w:tc>
        <w:tc>
          <w:tcPr>
            <w:tcW w:type="dxa" w:w="1080"/>
            <w:vAlign w:val="center"/>
          </w:tcPr>
          <w:p>
            <w:pPr>
              <w:spacing w:after="0" w:line="240" w:lineRule="auto"/>
              <w:jc w:val="left"/>
            </w:pPr>
            <w:r/>
            <w:r>
              <w:rPr>
                <w:rFonts w:ascii="Times New Roman" w:hAnsi="Times New Roman" w:eastAsia="Times New Roman"/>
                <w:b w:val="0"/>
                <w:sz w:val="18"/>
              </w:rPr>
              <w:t>ii</w:t>
            </w:r>
          </w:p>
        </w:tc>
      </w:tr>
      <w:tr>
        <w:tc>
          <w:tcPr>
            <w:tcW w:type="dxa" w:w="1224"/>
            <w:vAlign w:val="center"/>
          </w:tcPr>
          <w:p>
            <w:pPr>
              <w:spacing w:after="0" w:line="240" w:lineRule="auto"/>
              <w:jc w:val="left"/>
            </w:pPr>
            <w:r/>
            <w:r>
              <w:rPr>
                <w:rFonts w:ascii="Times New Roman" w:hAnsi="Times New Roman" w:eastAsia="Times New Roman"/>
                <w:b w:val="0"/>
                <w:sz w:val="18"/>
              </w:rPr>
              <w:t>3.</w:t>
            </w:r>
          </w:p>
        </w:tc>
        <w:tc>
          <w:tcPr>
            <w:tcW w:type="dxa" w:w="7560"/>
            <w:vAlign w:val="center"/>
          </w:tcPr>
          <w:p>
            <w:pPr>
              <w:spacing w:after="0" w:line="240" w:lineRule="auto"/>
              <w:jc w:val="left"/>
            </w:pPr>
            <w:r/>
            <w:r>
              <w:rPr>
                <w:rFonts w:ascii="Times New Roman" w:hAnsi="Times New Roman" w:eastAsia="Times New Roman"/>
                <w:b w:val="0"/>
                <w:sz w:val="18"/>
              </w:rPr>
              <w:t>Internship Completion Certificate</w:t>
            </w:r>
          </w:p>
        </w:tc>
        <w:tc>
          <w:tcPr>
            <w:tcW w:type="dxa" w:w="1080"/>
            <w:vAlign w:val="center"/>
          </w:tcPr>
          <w:p>
            <w:pPr>
              <w:spacing w:after="0" w:line="240" w:lineRule="auto"/>
              <w:jc w:val="left"/>
            </w:pPr>
            <w:r/>
            <w:r>
              <w:rPr>
                <w:rFonts w:ascii="Times New Roman" w:hAnsi="Times New Roman" w:eastAsia="Times New Roman"/>
                <w:b w:val="0"/>
                <w:sz w:val="18"/>
              </w:rPr>
              <w:t>—</w:t>
            </w:r>
          </w:p>
        </w:tc>
      </w:tr>
      <w:tr>
        <w:tc>
          <w:tcPr>
            <w:tcW w:type="dxa" w:w="1224"/>
            <w:vAlign w:val="center"/>
          </w:tcPr>
          <w:p>
            <w:pPr>
              <w:spacing w:after="0" w:line="240" w:lineRule="auto"/>
              <w:jc w:val="left"/>
            </w:pPr>
            <w:r/>
            <w:r>
              <w:rPr>
                <w:rFonts w:ascii="Times New Roman" w:hAnsi="Times New Roman" w:eastAsia="Times New Roman"/>
                <w:b w:val="0"/>
                <w:sz w:val="18"/>
              </w:rPr>
              <w:t>4.</w:t>
            </w:r>
          </w:p>
        </w:tc>
        <w:tc>
          <w:tcPr>
            <w:tcW w:type="dxa" w:w="7560"/>
            <w:vAlign w:val="center"/>
          </w:tcPr>
          <w:p>
            <w:pPr>
              <w:spacing w:after="0" w:line="240" w:lineRule="auto"/>
              <w:jc w:val="left"/>
            </w:pPr>
            <w:r/>
            <w:r>
              <w:rPr>
                <w:rFonts w:ascii="Times New Roman" w:hAnsi="Times New Roman" w:eastAsia="Times New Roman"/>
                <w:b w:val="0"/>
                <w:sz w:val="18"/>
              </w:rPr>
              <w:t>Project Description</w:t>
            </w:r>
          </w:p>
        </w:tc>
        <w:tc>
          <w:tcPr>
            <w:tcW w:type="dxa" w:w="1080"/>
            <w:vAlign w:val="center"/>
          </w:tcPr>
          <w:p>
            <w:pPr>
              <w:spacing w:after="0" w:line="240" w:lineRule="auto"/>
              <w:jc w:val="left"/>
            </w:pPr>
            <w:r/>
            <w:r>
              <w:rPr>
                <w:rFonts w:ascii="Times New Roman" w:hAnsi="Times New Roman" w:eastAsia="Times New Roman"/>
                <w:b w:val="0"/>
                <w:sz w:val="18"/>
              </w:rPr>
              <w:t>1</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4.1 Introduction</w:t>
            </w:r>
          </w:p>
        </w:tc>
        <w:tc>
          <w:tcPr>
            <w:tcW w:type="dxa" w:w="1080"/>
            <w:vAlign w:val="center"/>
          </w:tcPr>
          <w:p>
            <w:pPr>
              <w:spacing w:after="0" w:line="240" w:lineRule="auto"/>
              <w:jc w:val="left"/>
            </w:pPr>
            <w:r/>
            <w:r>
              <w:rPr>
                <w:rFonts w:ascii="Times New Roman" w:hAnsi="Times New Roman" w:eastAsia="Times New Roman"/>
                <w:b w:val="0"/>
                <w:sz w:val="18"/>
              </w:rPr>
              <w:t>1</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4.2 Organization Profile</w:t>
            </w:r>
          </w:p>
        </w:tc>
        <w:tc>
          <w:tcPr>
            <w:tcW w:type="dxa" w:w="1080"/>
            <w:vAlign w:val="center"/>
          </w:tcPr>
          <w:p>
            <w:pPr>
              <w:spacing w:after="0" w:line="240" w:lineRule="auto"/>
              <w:jc w:val="left"/>
            </w:pPr>
            <w:r/>
            <w:r>
              <w:rPr>
                <w:rFonts w:ascii="Times New Roman" w:hAnsi="Times New Roman" w:eastAsia="Times New Roman"/>
                <w:b w:val="0"/>
                <w:sz w:val="18"/>
              </w:rPr>
              <w:t>1</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4.3 Problem Statement</w:t>
            </w:r>
          </w:p>
        </w:tc>
        <w:tc>
          <w:tcPr>
            <w:tcW w:type="dxa" w:w="1080"/>
            <w:vAlign w:val="center"/>
          </w:tcPr>
          <w:p>
            <w:pPr>
              <w:spacing w:after="0" w:line="240" w:lineRule="auto"/>
              <w:jc w:val="left"/>
            </w:pPr>
            <w:r/>
            <w:r>
              <w:rPr>
                <w:rFonts w:ascii="Times New Roman" w:hAnsi="Times New Roman" w:eastAsia="Times New Roman"/>
                <w:b w:val="0"/>
                <w:sz w:val="18"/>
              </w:rPr>
              <w:t>2</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4.4 Project Objectives</w:t>
            </w:r>
          </w:p>
        </w:tc>
        <w:tc>
          <w:tcPr>
            <w:tcW w:type="dxa" w:w="1080"/>
            <w:vAlign w:val="center"/>
          </w:tcPr>
          <w:p>
            <w:pPr>
              <w:spacing w:after="0" w:line="240" w:lineRule="auto"/>
              <w:jc w:val="left"/>
            </w:pPr>
            <w:r/>
            <w:r>
              <w:rPr>
                <w:rFonts w:ascii="Times New Roman" w:hAnsi="Times New Roman" w:eastAsia="Times New Roman"/>
                <w:b w:val="0"/>
                <w:sz w:val="18"/>
              </w:rPr>
              <w:t>2</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4.5 Scope of the Project</w:t>
            </w:r>
          </w:p>
        </w:tc>
        <w:tc>
          <w:tcPr>
            <w:tcW w:type="dxa" w:w="1080"/>
            <w:vAlign w:val="center"/>
          </w:tcPr>
          <w:p>
            <w:pPr>
              <w:spacing w:after="0" w:line="240" w:lineRule="auto"/>
              <w:jc w:val="left"/>
            </w:pPr>
            <w:r/>
            <w:r>
              <w:rPr>
                <w:rFonts w:ascii="Times New Roman" w:hAnsi="Times New Roman" w:eastAsia="Times New Roman"/>
                <w:b w:val="0"/>
                <w:sz w:val="18"/>
              </w:rPr>
              <w:t>2</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4.6 Technologies and Tools Used</w:t>
            </w:r>
          </w:p>
        </w:tc>
        <w:tc>
          <w:tcPr>
            <w:tcW w:type="dxa" w:w="1080"/>
            <w:vAlign w:val="center"/>
          </w:tcPr>
          <w:p>
            <w:pPr>
              <w:spacing w:after="0" w:line="240" w:lineRule="auto"/>
              <w:jc w:val="left"/>
            </w:pPr>
            <w:r/>
            <w:r>
              <w:rPr>
                <w:rFonts w:ascii="Times New Roman" w:hAnsi="Times New Roman" w:eastAsia="Times New Roman"/>
                <w:b w:val="0"/>
                <w:sz w:val="18"/>
              </w:rPr>
              <w:t>3</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4.7 System Architecture</w:t>
            </w:r>
          </w:p>
        </w:tc>
        <w:tc>
          <w:tcPr>
            <w:tcW w:type="dxa" w:w="1080"/>
            <w:vAlign w:val="center"/>
          </w:tcPr>
          <w:p>
            <w:pPr>
              <w:spacing w:after="0" w:line="240" w:lineRule="auto"/>
              <w:jc w:val="left"/>
            </w:pPr>
            <w:r/>
            <w:r>
              <w:rPr>
                <w:rFonts w:ascii="Times New Roman" w:hAnsi="Times New Roman" w:eastAsia="Times New Roman"/>
                <w:b w:val="0"/>
                <w:sz w:val="18"/>
              </w:rPr>
              <w:t>4</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4.8 Methodology</w:t>
            </w:r>
          </w:p>
        </w:tc>
        <w:tc>
          <w:tcPr>
            <w:tcW w:type="dxa" w:w="1080"/>
            <w:vAlign w:val="center"/>
          </w:tcPr>
          <w:p>
            <w:pPr>
              <w:spacing w:after="0" w:line="240" w:lineRule="auto"/>
              <w:jc w:val="left"/>
            </w:pPr>
            <w:r/>
            <w:r>
              <w:rPr>
                <w:rFonts w:ascii="Times New Roman" w:hAnsi="Times New Roman" w:eastAsia="Times New Roman"/>
                <w:b w:val="0"/>
                <w:sz w:val="18"/>
              </w:rPr>
              <w:t>4</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4.8.1 Task 1: Deploy a Static Website on AWS S3</w:t>
            </w:r>
          </w:p>
        </w:tc>
        <w:tc>
          <w:tcPr>
            <w:tcW w:type="dxa" w:w="1080"/>
            <w:vAlign w:val="center"/>
          </w:tcPr>
          <w:p>
            <w:pPr>
              <w:spacing w:after="0" w:line="240" w:lineRule="auto"/>
              <w:jc w:val="left"/>
            </w:pPr>
            <w:r/>
            <w:r>
              <w:rPr>
                <w:rFonts w:ascii="Times New Roman" w:hAnsi="Times New Roman" w:eastAsia="Times New Roman"/>
                <w:b w:val="0"/>
                <w:sz w:val="18"/>
              </w:rPr>
              <w:t>5</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4.8.2 Task 2: Deploy a Virtual Machine &amp; Install Web Server</w:t>
            </w:r>
          </w:p>
        </w:tc>
        <w:tc>
          <w:tcPr>
            <w:tcW w:type="dxa" w:w="1080"/>
            <w:vAlign w:val="center"/>
          </w:tcPr>
          <w:p>
            <w:pPr>
              <w:spacing w:after="0" w:line="240" w:lineRule="auto"/>
              <w:jc w:val="left"/>
            </w:pPr>
            <w:r/>
            <w:r>
              <w:rPr>
                <w:rFonts w:ascii="Times New Roman" w:hAnsi="Times New Roman" w:eastAsia="Times New Roman"/>
                <w:b w:val="0"/>
                <w:sz w:val="18"/>
              </w:rPr>
              <w:t>16</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4.8.3 Task 3: Create a Serverless Function</w:t>
            </w:r>
          </w:p>
        </w:tc>
        <w:tc>
          <w:tcPr>
            <w:tcW w:type="dxa" w:w="1080"/>
            <w:vAlign w:val="center"/>
          </w:tcPr>
          <w:p>
            <w:pPr>
              <w:spacing w:after="0" w:line="240" w:lineRule="auto"/>
              <w:jc w:val="left"/>
            </w:pPr>
            <w:r/>
            <w:r>
              <w:rPr>
                <w:rFonts w:ascii="Times New Roman" w:hAnsi="Times New Roman" w:eastAsia="Times New Roman"/>
                <w:b w:val="0"/>
                <w:sz w:val="18"/>
              </w:rPr>
              <w:t>26</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4.8.4 Task 4: Deploy a Docker Container on Cloud VM</w:t>
            </w:r>
          </w:p>
        </w:tc>
        <w:tc>
          <w:tcPr>
            <w:tcW w:type="dxa" w:w="1080"/>
            <w:vAlign w:val="center"/>
          </w:tcPr>
          <w:p>
            <w:pPr>
              <w:spacing w:after="0" w:line="240" w:lineRule="auto"/>
              <w:jc w:val="left"/>
            </w:pPr>
            <w:r/>
            <w:r>
              <w:rPr>
                <w:rFonts w:ascii="Times New Roman" w:hAnsi="Times New Roman" w:eastAsia="Times New Roman"/>
                <w:b w:val="0"/>
                <w:sz w:val="18"/>
              </w:rPr>
              <w:t>33</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4.9 Expected Outcomes</w:t>
            </w:r>
          </w:p>
        </w:tc>
        <w:tc>
          <w:tcPr>
            <w:tcW w:type="dxa" w:w="1080"/>
            <w:vAlign w:val="center"/>
          </w:tcPr>
          <w:p>
            <w:pPr>
              <w:spacing w:after="0" w:line="240" w:lineRule="auto"/>
              <w:jc w:val="left"/>
            </w:pPr>
            <w:r/>
            <w:r>
              <w:rPr>
                <w:rFonts w:ascii="Times New Roman" w:hAnsi="Times New Roman" w:eastAsia="Times New Roman"/>
                <w:b w:val="0"/>
                <w:sz w:val="18"/>
              </w:rPr>
              <w:t>36</w:t>
            </w:r>
          </w:p>
        </w:tc>
      </w:tr>
      <w:tr>
        <w:tc>
          <w:tcPr>
            <w:tcW w:type="dxa" w:w="1224"/>
            <w:vAlign w:val="center"/>
          </w:tcPr>
          <w:p>
            <w:pPr>
              <w:spacing w:after="0" w:line="240" w:lineRule="auto"/>
              <w:jc w:val="left"/>
            </w:pPr>
            <w:r/>
            <w:r>
              <w:rPr>
                <w:rFonts w:ascii="Times New Roman" w:hAnsi="Times New Roman" w:eastAsia="Times New Roman"/>
                <w:b w:val="0"/>
                <w:sz w:val="18"/>
              </w:rPr>
            </w:r>
          </w:p>
        </w:tc>
        <w:tc>
          <w:tcPr>
            <w:tcW w:type="dxa" w:w="7560"/>
            <w:vAlign w:val="center"/>
          </w:tcPr>
          <w:p>
            <w:pPr>
              <w:spacing w:after="0" w:line="240" w:lineRule="auto"/>
              <w:jc w:val="left"/>
            </w:pPr>
            <w:r/>
            <w:r>
              <w:rPr>
                <w:rFonts w:ascii="Times New Roman" w:hAnsi="Times New Roman" w:eastAsia="Times New Roman"/>
                <w:b w:val="0"/>
                <w:sz w:val="18"/>
              </w:rPr>
              <w:t>4.10 Certificates of Completion and Other Communication/Mail Proof</w:t>
            </w:r>
          </w:p>
        </w:tc>
        <w:tc>
          <w:tcPr>
            <w:tcW w:type="dxa" w:w="1080"/>
            <w:vAlign w:val="center"/>
          </w:tcPr>
          <w:p>
            <w:pPr>
              <w:spacing w:after="0" w:line="240" w:lineRule="auto"/>
              <w:jc w:val="left"/>
            </w:pPr>
            <w:r/>
            <w:r>
              <w:rPr>
                <w:rFonts w:ascii="Times New Roman" w:hAnsi="Times New Roman" w:eastAsia="Times New Roman"/>
                <w:b w:val="0"/>
                <w:sz w:val="18"/>
              </w:rPr>
              <w:t>36</w:t>
            </w:r>
          </w:p>
        </w:tc>
      </w:tr>
      <w:tr>
        <w:tc>
          <w:tcPr>
            <w:tcW w:type="dxa" w:w="1224"/>
            <w:vAlign w:val="center"/>
          </w:tcPr>
          <w:p>
            <w:pPr>
              <w:spacing w:after="0" w:line="240" w:lineRule="auto"/>
              <w:jc w:val="left"/>
            </w:pPr>
            <w:r/>
            <w:r>
              <w:rPr>
                <w:rFonts w:ascii="Times New Roman" w:hAnsi="Times New Roman" w:eastAsia="Times New Roman"/>
                <w:b w:val="0"/>
                <w:sz w:val="18"/>
              </w:rPr>
              <w:t>5.</w:t>
            </w:r>
          </w:p>
        </w:tc>
        <w:tc>
          <w:tcPr>
            <w:tcW w:type="dxa" w:w="7560"/>
            <w:vAlign w:val="center"/>
          </w:tcPr>
          <w:p>
            <w:pPr>
              <w:spacing w:after="0" w:line="240" w:lineRule="auto"/>
              <w:jc w:val="left"/>
            </w:pPr>
            <w:r/>
            <w:r>
              <w:rPr>
                <w:rFonts w:ascii="Times New Roman" w:hAnsi="Times New Roman" w:eastAsia="Times New Roman"/>
                <w:b w:val="0"/>
                <w:sz w:val="18"/>
              </w:rPr>
              <w:t>Bibliography / References</w:t>
            </w:r>
          </w:p>
        </w:tc>
        <w:tc>
          <w:tcPr>
            <w:tcW w:type="dxa" w:w="1080"/>
            <w:vAlign w:val="center"/>
          </w:tcPr>
          <w:p>
            <w:pPr>
              <w:spacing w:after="0" w:line="240" w:lineRule="auto"/>
              <w:jc w:val="left"/>
            </w:pPr>
            <w:r/>
            <w:r>
              <w:rPr>
                <w:rFonts w:ascii="Times New Roman" w:hAnsi="Times New Roman" w:eastAsia="Times New Roman"/>
                <w:b w:val="0"/>
                <w:sz w:val="18"/>
              </w:rPr>
              <w:t>38</w:t>
            </w:r>
          </w:p>
        </w:tc>
      </w:tr>
    </w:tbl>
    <w:p>
      <w:pPr>
        <w:pStyle w:val="BodyText"/>
        <w:spacing w:before="0" w:after="0" w:line="360" w:lineRule="auto"/>
        <w:jc w:val="center"/>
      </w:pPr>
      <w:r>
        <w:t>Note: Page references are aligned with the final formatted report layout.</w:t>
      </w:r>
    </w:p>
    <w:p>
      <w:pPr>
        <w:sectPr>
          <w:footerReference w:type="default" r:id="rId14"/>
          <w:pgSz w:w="11909" w:h="16834"/>
          <w:pgMar w:top="1080" w:right="1440" w:bottom="1440" w:left="216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pgNumType w:fmt="lowerRoman" w:start="3"/>
        </w:sectPr>
      </w:pPr>
    </w:p>
    <w:p>
      <w:pPr>
        <w:pStyle w:val="BodyText"/>
        <w:spacing w:before="0" w:after="240" w:line="360" w:lineRule="auto"/>
      </w:pPr>
      <w:r>
        <w:rPr>
          <w:rFonts w:ascii="Times New Roman" w:hAnsi="Times New Roman" w:eastAsia="Times New Roman"/>
          <w:b/>
          <w:sz w:val="28"/>
        </w:rPr>
        <w:t>4. PROJECT DESCRIPTION</w:t>
      </w:r>
    </w:p>
    <w:p>
      <w:pPr>
        <w:pStyle w:val="BodyText"/>
        <w:spacing w:before="0" w:after="120" w:line="360" w:lineRule="auto"/>
      </w:pPr>
      <w:r>
        <w:rPr>
          <w:rFonts w:ascii="Times New Roman" w:hAnsi="Times New Roman" w:eastAsia="Times New Roman"/>
          <w:b/>
          <w:sz w:val="24"/>
        </w:rPr>
        <w:t>4.1 Introduction</w:t>
      </w:r>
    </w:p>
    <w:p>
      <w:pPr>
        <w:pStyle w:val="BodyText"/>
        <w:spacing w:before="0" w:after="120" w:line="360" w:lineRule="auto"/>
      </w:pPr>
      <w:r>
        <w:t>This report presents the work carried out during the Cloud Computing Internship undertaken at Alfido Tech. The internship was designed to provide hands-on, practical exposure to core cloud computing services offered by Amazon Web Services (AWS), moving beyond theoretical concepts into real deployment scenarios. Over the course of the internship, four independent tasks were completed, each targeting a distinct area of cloud infrastructure: static website hosting, virtual machine provisioning and web server configuration, serverless computing, and containerized application deployment.</w:t>
      </w:r>
    </w:p>
    <w:p>
      <w:pPr>
        <w:pStyle w:val="BodyText"/>
        <w:spacing w:before="0" w:after="120" w:line="360" w:lineRule="auto"/>
      </w:pPr>
      <w:r>
        <w:t>The tasks were performed using the AWS Free Tier console and covered services including Amazon S3, Amazon EC2, AWS Lambda, Amazon API Gateway, and Docker running on a cloud virtual machine. Each task was executed end-to-end - from resource provisioning and configuration, through deployment, to verification of the final publicly accessible result - and documented with screenshots captured directly from the AWS Management Console and the deployed applications.</w:t>
      </w:r>
    </w:p>
    <w:p>
      <w:pPr>
        <w:pStyle w:val="BodyText"/>
        <w:spacing w:before="240" w:after="120" w:line="360" w:lineRule="auto"/>
      </w:pPr>
      <w:r>
        <w:rPr>
          <w:rFonts w:ascii="Times New Roman" w:hAnsi="Times New Roman" w:eastAsia="Times New Roman"/>
          <w:b/>
          <w:sz w:val="24"/>
        </w:rPr>
        <w:t>4.2 Organization Profile</w:t>
      </w:r>
    </w:p>
    <w:p>
      <w:pPr>
        <w:pStyle w:val="BodyText"/>
        <w:spacing w:before="0" w:after="120" w:line="360" w:lineRule="auto"/>
      </w:pPr>
      <w:r>
        <w:t>Organization Name: Alfido Tech</w:t>
      </w:r>
    </w:p>
    <w:p>
      <w:pPr>
        <w:pStyle w:val="BodyText"/>
        <w:spacing w:before="0" w:after="120" w:line="360" w:lineRule="auto"/>
      </w:pPr>
      <w:r>
        <w:t>Alfido Tech is a Hyderabad, Telangana (India) based technology training organization that runs structured, task-based internship programs for engineering students, with a focus on emerging domains such as Cloud Computing. The organization is registered under MSME and ISO 9001:2015, and its internship programs are recognized in line with AICTE guidelines. Alfido Tech’s internship model is built around real-world, hands-on tasks rather than purely theoretical modules, supported by curated learning resources, mentor guidance, and an internship coordination team. On successful completion of all assigned tasks, interns are awarded an official Internship Completion Certificate, and high-performing interns may additionally become eligible for a Letter of Recommendation (LOR).</w:t>
      </w:r>
    </w:p>
    <w:p>
      <w:pPr>
        <w:pStyle w:val="BodyText"/>
        <w:spacing w:before="0" w:after="120" w:line="360" w:lineRule="auto"/>
      </w:pPr>
      <w:r>
        <w:t>Supervisor / Mentor Name: Akash Dubey</w:t>
      </w:r>
    </w:p>
    <w:p>
      <w:pPr>
        <w:pStyle w:val="BodyText"/>
        <w:spacing w:before="0" w:after="120" w:line="360" w:lineRule="auto"/>
      </w:pPr>
      <w:r>
        <w:t>Internship Duration: 10th August 2026 to 10th September 2026</w:t>
      </w:r>
    </w:p>
    <w:p>
      <w:pPr>
        <w:pStyle w:val="BodyText"/>
        <w:spacing w:before="240" w:after="120" w:line="360" w:lineRule="auto"/>
      </w:pPr>
      <w:r>
        <w:rPr>
          <w:rFonts w:ascii="Times New Roman" w:hAnsi="Times New Roman" w:eastAsia="Times New Roman"/>
          <w:b/>
          <w:sz w:val="24"/>
        </w:rPr>
        <w:t>4.3 Problem Statement</w:t>
      </w:r>
    </w:p>
    <w:p>
      <w:pPr>
        <w:pStyle w:val="BodyText"/>
        <w:spacing w:before="0" w:after="120" w:line="360" w:lineRule="auto"/>
      </w:pPr>
      <w:r>
        <w:t>Traditional on-premises infrastructure requires significant upfront investment, manual server management, and lacks the elasticity needed to handle variable workloads. Organizations increasingly need to deploy websites, applications, backend logic, and containerized services in a manner that is scalable, cost-effective, and quickly provisioned. The problem addressed through this internship was to gain practical competence in deploying and managing such services on a public cloud platform (AWS), covering the complete spectrum from static content hosting to compute, serverless execution, and containerization, while ensuring that each deployment is configured securely and is publicly verifiable.</w:t>
      </w:r>
    </w:p>
    <w:p>
      <w:pPr>
        <w:pStyle w:val="BodyText"/>
        <w:spacing w:before="240" w:after="120" w:line="360" w:lineRule="auto"/>
      </w:pPr>
      <w:r>
        <w:rPr>
          <w:rFonts w:ascii="Times New Roman" w:hAnsi="Times New Roman" w:eastAsia="Times New Roman"/>
          <w:b/>
          <w:sz w:val="24"/>
        </w:rPr>
        <w:t>4.4 Project Objectives</w:t>
      </w:r>
    </w:p>
    <w:p>
      <w:pPr>
        <w:pStyle w:val="ListBullet"/>
        <w:spacing w:after="60" w:line="360" w:lineRule="auto"/>
        <w:ind w:left="360" w:hanging="216"/>
      </w:pPr>
      <w:r>
        <w:rPr>
          <w:rFonts w:ascii="Times New Roman" w:hAnsi="Times New Roman" w:eastAsia="Times New Roman"/>
          <w:sz w:val="24"/>
        </w:rPr>
        <w:t>To deploy a static website using Amazon S3 with public access configured through bucket policies.</w:t>
      </w:r>
    </w:p>
    <w:p>
      <w:pPr>
        <w:pStyle w:val="ListBullet"/>
        <w:spacing w:after="60" w:line="360" w:lineRule="auto"/>
        <w:ind w:left="360" w:hanging="216"/>
      </w:pPr>
      <w:r>
        <w:rPr>
          <w:rFonts w:ascii="Times New Roman" w:hAnsi="Times New Roman" w:eastAsia="Times New Roman"/>
          <w:sz w:val="24"/>
        </w:rPr>
        <w:t>To provision a virtual machine on Amazon EC2, configure network security, and install and run a web server (Apache2) on it.</w:t>
      </w:r>
    </w:p>
    <w:p>
      <w:pPr>
        <w:pStyle w:val="ListBullet"/>
        <w:spacing w:after="60" w:line="360" w:lineRule="auto"/>
        <w:ind w:left="360" w:hanging="216"/>
      </w:pPr>
      <w:r>
        <w:rPr>
          <w:rFonts w:ascii="Times New Roman" w:hAnsi="Times New Roman" w:eastAsia="Times New Roman"/>
          <w:sz w:val="24"/>
        </w:rPr>
        <w:t>To design and deploy a serverless function using AWS Lambda and expose it publicly through Amazon API Gateway.</w:t>
      </w:r>
    </w:p>
    <w:p>
      <w:pPr>
        <w:pStyle w:val="ListBullet"/>
        <w:spacing w:after="60" w:line="360" w:lineRule="auto"/>
        <w:ind w:left="360" w:hanging="216"/>
      </w:pPr>
      <w:r>
        <w:rPr>
          <w:rFonts w:ascii="Times New Roman" w:hAnsi="Times New Roman" w:eastAsia="Times New Roman"/>
          <w:sz w:val="24"/>
        </w:rPr>
        <w:t>To deploy a containerized application (Nginx) using Docker on a cloud-hosted Ubuntu virtual machine and make it publicly accessible.</w:t>
      </w:r>
    </w:p>
    <w:p>
      <w:pPr>
        <w:pStyle w:val="ListBullet"/>
        <w:spacing w:after="60" w:line="360" w:lineRule="auto"/>
        <w:ind w:left="360" w:hanging="216"/>
      </w:pPr>
      <w:r>
        <w:rPr>
          <w:rFonts w:ascii="Times New Roman" w:hAnsi="Times New Roman" w:eastAsia="Times New Roman"/>
          <w:sz w:val="24"/>
        </w:rPr>
        <w:t>To document each deployment with configuration details, commands used, and verification evidence (screenshots).</w:t>
      </w:r>
    </w:p>
    <w:p>
      <w:pPr>
        <w:pStyle w:val="BodyText"/>
        <w:spacing w:before="240" w:after="120" w:line="360" w:lineRule="auto"/>
      </w:pPr>
      <w:r>
        <w:rPr>
          <w:rFonts w:ascii="Times New Roman" w:hAnsi="Times New Roman" w:eastAsia="Times New Roman"/>
          <w:b/>
          <w:sz w:val="24"/>
        </w:rPr>
        <w:t>4.5 Scope of the Project</w:t>
      </w:r>
    </w:p>
    <w:p>
      <w:pPr>
        <w:pStyle w:val="BodyText"/>
        <w:spacing w:before="0" w:after="120" w:line="360" w:lineRule="auto"/>
      </w:pPr>
      <w:r>
        <w:t>The scope of this internship was limited to four self-contained cloud deployment tasks performed on the AWS Free Tier, within the eu-north-1 (Stockholm) AWS region. The work covered storage-based static hosting (S3), compute provisioning (EC2), serverless function execution with API exposure (Lambda + API Gateway), and containerized deployment (Docker on EC2). The scope did not extend to advanced production concerns such as custom domain mapping, HTTPS/TLS certificates, auto-scaling, load balancing, CI/CD pipelines, or infrastructure-as-code automation; these represent natural extensions for future work.</w:t>
      </w:r>
    </w:p>
    <w:p>
      <w:r>
        <w:br w:type="page"/>
      </w:r>
    </w:p>
    <w:p>
      <w:pPr>
        <w:pStyle w:val="BodyText"/>
        <w:spacing w:before="0" w:after="120" w:line="360" w:lineRule="auto"/>
      </w:pPr>
      <w:r>
        <w:rPr>
          <w:rFonts w:ascii="Times New Roman" w:hAnsi="Times New Roman" w:eastAsia="Times New Roman"/>
          <w:b/>
          <w:sz w:val="24"/>
        </w:rPr>
        <w:t>4.6 Technologies and Tools Used</w:t>
      </w:r>
    </w:p>
    <w:tbl>
      <w:tblPr>
        <w:tblStyle w:val="TableGrid"/>
        <w:tblW w:type="auto" w:w="0"/>
        <w:jc w:val="center"/>
        <w:tblLayout w:type="fixed"/>
        <w:tblLook w:firstColumn="1" w:firstRow="1" w:lastColumn="0" w:lastRow="0" w:noHBand="0" w:noVBand="1" w:val="04A0"/>
      </w:tblPr>
      <w:tblGrid>
        <w:gridCol w:w="4154"/>
        <w:gridCol w:w="4154"/>
      </w:tblGrid>
      <w:tr>
        <w:tc>
          <w:tcPr>
            <w:tcW w:type="dxa" w:w="3240"/>
            <w:vAlign w:val="center"/>
            <w:shd w:fill="D9E2F3"/>
          </w:tcPr>
          <w:p>
            <w:pPr>
              <w:spacing w:after="0" w:line="240" w:lineRule="auto"/>
              <w:jc w:val="center"/>
            </w:pPr>
            <w:r/>
            <w:r>
              <w:rPr>
                <w:rFonts w:ascii="Times New Roman" w:hAnsi="Times New Roman" w:eastAsia="Times New Roman"/>
                <w:b/>
                <w:sz w:val="20"/>
              </w:rPr>
              <w:t>Category</w:t>
            </w:r>
          </w:p>
        </w:tc>
        <w:tc>
          <w:tcPr>
            <w:tcW w:type="dxa" w:w="6624"/>
            <w:vAlign w:val="center"/>
            <w:shd w:fill="D9E2F3"/>
          </w:tcPr>
          <w:p>
            <w:pPr>
              <w:spacing w:after="0" w:line="240" w:lineRule="auto"/>
              <w:jc w:val="center"/>
            </w:pPr>
            <w:r/>
            <w:r>
              <w:rPr>
                <w:rFonts w:ascii="Times New Roman" w:hAnsi="Times New Roman" w:eastAsia="Times New Roman"/>
                <w:b/>
                <w:sz w:val="20"/>
              </w:rPr>
              <w:t>Technologies / Tools</w:t>
            </w:r>
          </w:p>
        </w:tc>
      </w:tr>
      <w:tr>
        <w:tc>
          <w:tcPr>
            <w:tcW w:type="dxa" w:w="3240"/>
            <w:vAlign w:val="center"/>
          </w:tcPr>
          <w:p>
            <w:pPr>
              <w:spacing w:after="0" w:line="240" w:lineRule="auto"/>
              <w:jc w:val="left"/>
            </w:pPr>
            <w:r/>
            <w:r>
              <w:rPr>
                <w:rFonts w:ascii="Times New Roman" w:hAnsi="Times New Roman" w:eastAsia="Times New Roman"/>
                <w:b w:val="0"/>
                <w:sz w:val="20"/>
              </w:rPr>
              <w:t>Cloud Platform</w:t>
            </w:r>
          </w:p>
        </w:tc>
        <w:tc>
          <w:tcPr>
            <w:tcW w:type="dxa" w:w="6624"/>
            <w:vAlign w:val="center"/>
          </w:tcPr>
          <w:p>
            <w:pPr>
              <w:spacing w:after="0" w:line="240" w:lineRule="auto"/>
              <w:jc w:val="left"/>
            </w:pPr>
            <w:r/>
            <w:r>
              <w:rPr>
                <w:rFonts w:ascii="Times New Roman" w:hAnsi="Times New Roman" w:eastAsia="Times New Roman"/>
                <w:b w:val="0"/>
                <w:sz w:val="20"/>
              </w:rPr>
              <w:t>Amazon Web Services (AWS)</w:t>
            </w:r>
          </w:p>
        </w:tc>
      </w:tr>
      <w:tr>
        <w:tc>
          <w:tcPr>
            <w:tcW w:type="dxa" w:w="3240"/>
            <w:vAlign w:val="center"/>
          </w:tcPr>
          <w:p>
            <w:pPr>
              <w:spacing w:after="0" w:line="240" w:lineRule="auto"/>
              <w:jc w:val="left"/>
            </w:pPr>
            <w:r/>
            <w:r>
              <w:rPr>
                <w:rFonts w:ascii="Times New Roman" w:hAnsi="Times New Roman" w:eastAsia="Times New Roman"/>
                <w:b w:val="0"/>
                <w:sz w:val="20"/>
              </w:rPr>
              <w:t>Storage / Hosting</w:t>
            </w:r>
          </w:p>
        </w:tc>
        <w:tc>
          <w:tcPr>
            <w:tcW w:type="dxa" w:w="6624"/>
            <w:vAlign w:val="center"/>
          </w:tcPr>
          <w:p>
            <w:pPr>
              <w:spacing w:after="0" w:line="240" w:lineRule="auto"/>
              <w:jc w:val="left"/>
            </w:pPr>
            <w:r/>
            <w:r>
              <w:rPr>
                <w:rFonts w:ascii="Times New Roman" w:hAnsi="Times New Roman" w:eastAsia="Times New Roman"/>
                <w:b w:val="0"/>
                <w:sz w:val="20"/>
              </w:rPr>
              <w:t>Amazon S3 (Static Website Hosting)</w:t>
            </w:r>
          </w:p>
        </w:tc>
      </w:tr>
      <w:tr>
        <w:tc>
          <w:tcPr>
            <w:tcW w:type="dxa" w:w="3240"/>
            <w:vAlign w:val="center"/>
          </w:tcPr>
          <w:p>
            <w:pPr>
              <w:spacing w:after="0" w:line="240" w:lineRule="auto"/>
              <w:jc w:val="left"/>
            </w:pPr>
            <w:r/>
            <w:r>
              <w:rPr>
                <w:rFonts w:ascii="Times New Roman" w:hAnsi="Times New Roman" w:eastAsia="Times New Roman"/>
                <w:b w:val="0"/>
                <w:sz w:val="20"/>
              </w:rPr>
              <w:t>Compute</w:t>
            </w:r>
          </w:p>
        </w:tc>
        <w:tc>
          <w:tcPr>
            <w:tcW w:type="dxa" w:w="6624"/>
            <w:vAlign w:val="center"/>
          </w:tcPr>
          <w:p>
            <w:pPr>
              <w:spacing w:after="0" w:line="240" w:lineRule="auto"/>
              <w:jc w:val="left"/>
            </w:pPr>
            <w:r/>
            <w:r>
              <w:rPr>
                <w:rFonts w:ascii="Times New Roman" w:hAnsi="Times New Roman" w:eastAsia="Times New Roman"/>
                <w:b w:val="0"/>
                <w:sz w:val="20"/>
              </w:rPr>
              <w:t>Amazon EC2, Ubuntu Server</w:t>
            </w:r>
          </w:p>
        </w:tc>
      </w:tr>
      <w:tr>
        <w:tc>
          <w:tcPr>
            <w:tcW w:type="dxa" w:w="3240"/>
            <w:vAlign w:val="center"/>
          </w:tcPr>
          <w:p>
            <w:pPr>
              <w:spacing w:after="0" w:line="240" w:lineRule="auto"/>
              <w:jc w:val="left"/>
            </w:pPr>
            <w:r/>
            <w:r>
              <w:rPr>
                <w:rFonts w:ascii="Times New Roman" w:hAnsi="Times New Roman" w:eastAsia="Times New Roman"/>
                <w:b w:val="0"/>
                <w:sz w:val="20"/>
              </w:rPr>
              <w:t>Web Server</w:t>
            </w:r>
          </w:p>
        </w:tc>
        <w:tc>
          <w:tcPr>
            <w:tcW w:type="dxa" w:w="6624"/>
            <w:vAlign w:val="center"/>
          </w:tcPr>
          <w:p>
            <w:pPr>
              <w:spacing w:after="0" w:line="240" w:lineRule="auto"/>
              <w:jc w:val="left"/>
            </w:pPr>
            <w:r/>
            <w:r>
              <w:rPr>
                <w:rFonts w:ascii="Times New Roman" w:hAnsi="Times New Roman" w:eastAsia="Times New Roman"/>
                <w:b w:val="0"/>
                <w:sz w:val="20"/>
              </w:rPr>
              <w:t>Apache2</w:t>
            </w:r>
          </w:p>
        </w:tc>
      </w:tr>
      <w:tr>
        <w:tc>
          <w:tcPr>
            <w:tcW w:type="dxa" w:w="3240"/>
            <w:vAlign w:val="center"/>
          </w:tcPr>
          <w:p>
            <w:pPr>
              <w:spacing w:after="0" w:line="240" w:lineRule="auto"/>
              <w:jc w:val="left"/>
            </w:pPr>
            <w:r/>
            <w:r>
              <w:rPr>
                <w:rFonts w:ascii="Times New Roman" w:hAnsi="Times New Roman" w:eastAsia="Times New Roman"/>
                <w:b w:val="0"/>
                <w:sz w:val="20"/>
              </w:rPr>
              <w:t>Serverless Computing</w:t>
            </w:r>
          </w:p>
        </w:tc>
        <w:tc>
          <w:tcPr>
            <w:tcW w:type="dxa" w:w="6624"/>
            <w:vAlign w:val="center"/>
          </w:tcPr>
          <w:p>
            <w:pPr>
              <w:spacing w:after="0" w:line="240" w:lineRule="auto"/>
              <w:jc w:val="left"/>
            </w:pPr>
            <w:r/>
            <w:r>
              <w:rPr>
                <w:rFonts w:ascii="Times New Roman" w:hAnsi="Times New Roman" w:eastAsia="Times New Roman"/>
                <w:b w:val="0"/>
                <w:sz w:val="20"/>
              </w:rPr>
              <w:t>AWS Lambda (Python 3.12)</w:t>
            </w:r>
          </w:p>
        </w:tc>
      </w:tr>
      <w:tr>
        <w:tc>
          <w:tcPr>
            <w:tcW w:type="dxa" w:w="3240"/>
            <w:vAlign w:val="center"/>
          </w:tcPr>
          <w:p>
            <w:pPr>
              <w:spacing w:after="0" w:line="240" w:lineRule="auto"/>
              <w:jc w:val="left"/>
            </w:pPr>
            <w:r/>
            <w:r>
              <w:rPr>
                <w:rFonts w:ascii="Times New Roman" w:hAnsi="Times New Roman" w:eastAsia="Times New Roman"/>
                <w:b w:val="0"/>
                <w:sz w:val="20"/>
              </w:rPr>
              <w:t>API Management</w:t>
            </w:r>
          </w:p>
        </w:tc>
        <w:tc>
          <w:tcPr>
            <w:tcW w:type="dxa" w:w="6624"/>
            <w:vAlign w:val="center"/>
          </w:tcPr>
          <w:p>
            <w:pPr>
              <w:spacing w:after="0" w:line="240" w:lineRule="auto"/>
              <w:jc w:val="left"/>
            </w:pPr>
            <w:r/>
            <w:r>
              <w:rPr>
                <w:rFonts w:ascii="Times New Roman" w:hAnsi="Times New Roman" w:eastAsia="Times New Roman"/>
                <w:b w:val="0"/>
                <w:sz w:val="20"/>
              </w:rPr>
              <w:t>Amazon API Gateway (REST API)</w:t>
            </w:r>
          </w:p>
        </w:tc>
      </w:tr>
      <w:tr>
        <w:tc>
          <w:tcPr>
            <w:tcW w:type="dxa" w:w="3240"/>
            <w:vAlign w:val="center"/>
          </w:tcPr>
          <w:p>
            <w:pPr>
              <w:spacing w:after="0" w:line="240" w:lineRule="auto"/>
              <w:jc w:val="left"/>
            </w:pPr>
            <w:r/>
            <w:r>
              <w:rPr>
                <w:rFonts w:ascii="Times New Roman" w:hAnsi="Times New Roman" w:eastAsia="Times New Roman"/>
                <w:b w:val="0"/>
                <w:sz w:val="20"/>
              </w:rPr>
              <w:t>Containerization</w:t>
            </w:r>
          </w:p>
        </w:tc>
        <w:tc>
          <w:tcPr>
            <w:tcW w:type="dxa" w:w="6624"/>
            <w:vAlign w:val="center"/>
          </w:tcPr>
          <w:p>
            <w:pPr>
              <w:spacing w:after="0" w:line="240" w:lineRule="auto"/>
              <w:jc w:val="left"/>
            </w:pPr>
            <w:r/>
            <w:r>
              <w:rPr>
                <w:rFonts w:ascii="Times New Roman" w:hAnsi="Times New Roman" w:eastAsia="Times New Roman"/>
                <w:b w:val="0"/>
                <w:sz w:val="20"/>
              </w:rPr>
              <w:t>Docker, Nginx</w:t>
            </w:r>
          </w:p>
        </w:tc>
      </w:tr>
      <w:tr>
        <w:tc>
          <w:tcPr>
            <w:tcW w:type="dxa" w:w="3240"/>
            <w:vAlign w:val="center"/>
          </w:tcPr>
          <w:p>
            <w:pPr>
              <w:spacing w:after="0" w:line="240" w:lineRule="auto"/>
              <w:jc w:val="left"/>
            </w:pPr>
            <w:r/>
            <w:r>
              <w:rPr>
                <w:rFonts w:ascii="Times New Roman" w:hAnsi="Times New Roman" w:eastAsia="Times New Roman"/>
                <w:b w:val="0"/>
                <w:sz w:val="20"/>
              </w:rPr>
              <w:t>Languages</w:t>
            </w:r>
          </w:p>
        </w:tc>
        <w:tc>
          <w:tcPr>
            <w:tcW w:type="dxa" w:w="6624"/>
            <w:vAlign w:val="center"/>
          </w:tcPr>
          <w:p>
            <w:pPr>
              <w:spacing w:after="0" w:line="240" w:lineRule="auto"/>
              <w:jc w:val="left"/>
            </w:pPr>
            <w:r/>
            <w:r>
              <w:rPr>
                <w:rFonts w:ascii="Times New Roman" w:hAnsi="Times New Roman" w:eastAsia="Times New Roman"/>
                <w:b w:val="0"/>
                <w:sz w:val="20"/>
              </w:rPr>
              <w:t>HTML, CSS, JavaScript, Python</w:t>
            </w:r>
          </w:p>
        </w:tc>
      </w:tr>
      <w:tr>
        <w:tc>
          <w:tcPr>
            <w:tcW w:type="dxa" w:w="3240"/>
            <w:vAlign w:val="center"/>
          </w:tcPr>
          <w:p>
            <w:pPr>
              <w:spacing w:after="0" w:line="240" w:lineRule="auto"/>
              <w:jc w:val="left"/>
            </w:pPr>
            <w:r/>
            <w:r>
              <w:rPr>
                <w:rFonts w:ascii="Times New Roman" w:hAnsi="Times New Roman" w:eastAsia="Times New Roman"/>
                <w:b w:val="0"/>
                <w:sz w:val="20"/>
              </w:rPr>
              <w:t>Operating System</w:t>
            </w:r>
          </w:p>
        </w:tc>
        <w:tc>
          <w:tcPr>
            <w:tcW w:type="dxa" w:w="6624"/>
            <w:vAlign w:val="center"/>
          </w:tcPr>
          <w:p>
            <w:pPr>
              <w:spacing w:after="0" w:line="240" w:lineRule="auto"/>
              <w:jc w:val="left"/>
            </w:pPr>
            <w:r/>
            <w:r>
              <w:rPr>
                <w:rFonts w:ascii="Times New Roman" w:hAnsi="Times New Roman" w:eastAsia="Times New Roman"/>
                <w:b w:val="0"/>
                <w:sz w:val="20"/>
              </w:rPr>
              <w:t>Ubuntu Server (24.04 LTS)</w:t>
            </w:r>
          </w:p>
        </w:tc>
      </w:tr>
    </w:tbl>
    <w:p>
      <w:r>
        <w:br w:type="page"/>
      </w:r>
    </w:p>
    <w:p>
      <w:pPr>
        <w:pStyle w:val="BodyText"/>
        <w:spacing w:before="0" w:after="120" w:line="360" w:lineRule="auto"/>
      </w:pPr>
      <w:r>
        <w:rPr>
          <w:rFonts w:ascii="Times New Roman" w:hAnsi="Times New Roman" w:eastAsia="Times New Roman"/>
          <w:b/>
          <w:sz w:val="24"/>
        </w:rPr>
        <w:t>4.7 System Architecture</w:t>
      </w:r>
    </w:p>
    <w:p>
      <w:pPr>
        <w:pStyle w:val="BodyText"/>
        <w:spacing w:before="0" w:after="120" w:line="360" w:lineRule="auto"/>
      </w:pPr>
      <w:r>
        <w:t>This section presents the architecture of each of the four deployments, showing the flow of a client request through to the deployed resource on AWS.</w:t>
      </w:r>
    </w:p>
    <w:p>
      <w:pPr>
        <w:spacing w:before="200" w:after="80"/>
      </w:pPr>
      <w:r>
        <w:rPr>
          <w:rFonts w:ascii="Times New Roman" w:hAnsi="Times New Roman"/>
          <w:b/>
          <w:sz w:val="24"/>
        </w:rPr>
        <w:t>Task 1 - Static Website on Amazon S3</w:t>
      </w:r>
    </w:p>
    <w:p>
      <w:pPr>
        <w:spacing w:after="200"/>
        <w:jc w:val="center"/>
      </w:pPr>
      <w:r>
        <w:rPr>
          <w:rFonts w:ascii="Times New Roman" w:hAnsi="Times New Roman"/>
          <w:sz w:val="22"/>
        </w:rPr>
        <w:t>User  →  Internet  →  Amazon S3 (Static Website)</w:t>
      </w:r>
    </w:p>
    <w:p>
      <w:pPr>
        <w:spacing w:before="200" w:after="80"/>
      </w:pPr>
      <w:r>
        <w:rPr>
          <w:rFonts w:ascii="Times New Roman" w:hAnsi="Times New Roman"/>
          <w:b/>
          <w:sz w:val="24"/>
        </w:rPr>
        <w:t>Task 2 - Virtual Machine with Web Server</w:t>
      </w:r>
    </w:p>
    <w:p>
      <w:pPr>
        <w:spacing w:after="200"/>
        <w:jc w:val="center"/>
      </w:pPr>
      <w:r>
        <w:rPr>
          <w:rFonts w:ascii="Times New Roman" w:hAnsi="Times New Roman"/>
          <w:sz w:val="22"/>
        </w:rPr>
        <w:t>User  →  Internet  →  AWS EC2 (Ubuntu)  →  Apache2  →  Webpage</w:t>
      </w:r>
    </w:p>
    <w:p>
      <w:pPr>
        <w:spacing w:before="200" w:after="80"/>
      </w:pPr>
      <w:r>
        <w:rPr>
          <w:rFonts w:ascii="Times New Roman" w:hAnsi="Times New Roman"/>
          <w:b/>
          <w:sz w:val="24"/>
        </w:rPr>
        <w:t>Task 3 - Serverless Function</w:t>
      </w:r>
    </w:p>
    <w:p>
      <w:pPr>
        <w:spacing w:after="200"/>
        <w:jc w:val="center"/>
      </w:pPr>
      <w:r>
        <w:rPr>
          <w:rFonts w:ascii="Times New Roman" w:hAnsi="Times New Roman"/>
          <w:sz w:val="22"/>
        </w:rPr>
        <w:t>Client  →  API Gateway  →  AWS Lambda (Python)  →  JSON Response</w:t>
      </w:r>
    </w:p>
    <w:p>
      <w:pPr>
        <w:spacing w:before="200" w:after="80"/>
      </w:pPr>
      <w:r>
        <w:rPr>
          <w:rFonts w:ascii="Times New Roman" w:hAnsi="Times New Roman"/>
          <w:b/>
          <w:sz w:val="24"/>
        </w:rPr>
        <w:t>Task 4 - Docker Container on Cloud VM</w:t>
      </w:r>
    </w:p>
    <w:p>
      <w:pPr>
        <w:spacing w:after="200"/>
        <w:jc w:val="center"/>
      </w:pPr>
      <w:r>
        <w:rPr>
          <w:rFonts w:ascii="Times New Roman" w:hAnsi="Times New Roman"/>
          <w:sz w:val="22"/>
        </w:rPr>
        <w:t>User  →  Internet  →  AWS EC2 (Ubuntu)  →  Docker  →  Nginx Container  →  Webpage</w:t>
      </w:r>
    </w:p>
    <w:p>
      <w:pPr>
        <w:pStyle w:val="BodyText"/>
        <w:spacing w:before="240" w:after="120" w:line="360" w:lineRule="auto"/>
      </w:pPr>
      <w:r>
        <w:rPr>
          <w:rFonts w:ascii="Times New Roman" w:hAnsi="Times New Roman" w:eastAsia="Times New Roman"/>
          <w:b/>
          <w:sz w:val="24"/>
        </w:rPr>
        <w:t>4.8 Methodology</w:t>
      </w:r>
    </w:p>
    <w:p>
      <w:pPr>
        <w:pStyle w:val="BodyText"/>
        <w:spacing w:before="0" w:after="120" w:line="360" w:lineRule="auto"/>
      </w:pPr>
      <w:r>
        <w:t>The methodology adopted for the internship followed a consistent, task-by-task approach: provisioning the required AWS resource, applying the necessary security/network configuration, installing or deploying the target software, verifying functionality through the AWS console, and finally validating public accessibility through a browser. Each of the four tasks is detailed below.</w:t>
      </w:r>
    </w:p>
    <w:p>
      <w:pPr>
        <w:pStyle w:val="BodyText"/>
        <w:spacing w:before="240" w:after="120" w:line="360" w:lineRule="auto"/>
      </w:pPr>
      <w:r>
        <w:rPr>
          <w:rFonts w:ascii="Times New Roman" w:hAnsi="Times New Roman" w:eastAsia="Times New Roman"/>
          <w:b/>
          <w:sz w:val="24"/>
        </w:rPr>
        <w:t>4.8.1 Task 1: Deploy a Static Website on AWS S3</w:t>
      </w:r>
    </w:p>
    <w:p>
      <w:pPr>
        <w:pStyle w:val="BodyText"/>
        <w:spacing w:before="0" w:after="120" w:line="360" w:lineRule="auto"/>
      </w:pPr>
      <w:r>
        <w:t>Objective: To deploy a static website using Amazon S3.</w:t>
      </w:r>
    </w:p>
    <w:p>
      <w:pPr>
        <w:pStyle w:val="BodyText"/>
        <w:spacing w:before="0" w:after="120" w:line="360" w:lineRule="auto"/>
      </w:pPr>
      <w:r>
        <w:t>Tools Used: AWS S3, HTML, CSS, JavaScript.</w:t>
      </w:r>
    </w:p>
    <w:p>
      <w:pPr>
        <w:pStyle w:val="BodyText"/>
        <w:spacing w:before="0" w:after="120" w:line="360" w:lineRule="auto"/>
      </w:pPr>
      <w:r>
        <w:t>Bucket Name: task1-alfido-static-website</w:t>
      </w:r>
    </w:p>
    <w:p>
      <w:pPr>
        <w:pStyle w:val="BodyText"/>
        <w:spacing w:before="0" w:after="120" w:line="360" w:lineRule="auto"/>
      </w:pPr>
      <w:r>
        <w:t>Website URL: http://task1-alfido-static-website.s3-website.eu-north-1.amazonaws.com/</w:t>
      </w:r>
    </w:p>
    <w:p>
      <w:pPr>
        <w:pStyle w:val="BodyText"/>
        <w:spacing w:before="0" w:after="120" w:line="360" w:lineRule="auto"/>
      </w:pPr>
      <w:r>
        <w:t>Procedure:</w:t>
      </w:r>
    </w:p>
    <w:p>
      <w:pPr>
        <w:pStyle w:val="ListBullet"/>
        <w:spacing w:after="60" w:line="360" w:lineRule="auto"/>
        <w:ind w:left="360" w:hanging="216"/>
      </w:pPr>
      <w:r>
        <w:rPr>
          <w:rFonts w:ascii="Times New Roman" w:hAnsi="Times New Roman" w:eastAsia="Times New Roman"/>
          <w:sz w:val="24"/>
        </w:rPr>
        <w:t>Created an Amazon S3 bucket named task1-alfido-static-website.</w:t>
      </w:r>
    </w:p>
    <w:p>
      <w:pPr>
        <w:pStyle w:val="ListBullet"/>
        <w:spacing w:after="60" w:line="360" w:lineRule="auto"/>
        <w:ind w:left="360" w:hanging="216"/>
      </w:pPr>
      <w:r>
        <w:rPr>
          <w:rFonts w:ascii="Times New Roman" w:hAnsi="Times New Roman" w:eastAsia="Times New Roman"/>
          <w:sz w:val="24"/>
        </w:rPr>
        <w:t>Configured the bucket for static website hosting.</w:t>
      </w:r>
    </w:p>
    <w:p>
      <w:pPr>
        <w:pStyle w:val="ListBullet"/>
        <w:spacing w:after="60" w:line="360" w:lineRule="auto"/>
        <w:ind w:left="360" w:hanging="216"/>
      </w:pPr>
      <w:r>
        <w:rPr>
          <w:rFonts w:ascii="Times New Roman" w:hAnsi="Times New Roman" w:eastAsia="Times New Roman"/>
          <w:sz w:val="24"/>
        </w:rPr>
        <w:t>Disabled Block Public Access to allow public access to the website.</w:t>
      </w:r>
    </w:p>
    <w:p>
      <w:pPr>
        <w:pStyle w:val="ListBullet"/>
        <w:spacing w:after="60" w:line="360" w:lineRule="auto"/>
        <w:ind w:left="360" w:hanging="216"/>
      </w:pPr>
      <w:r>
        <w:rPr>
          <w:rFonts w:ascii="Times New Roman" w:hAnsi="Times New Roman" w:eastAsia="Times New Roman"/>
          <w:sz w:val="24"/>
        </w:rPr>
        <w:t>Uploaded the website files, including index.html and the required CSS/JavaScript files.</w:t>
      </w:r>
    </w:p>
    <w:p>
      <w:pPr>
        <w:pStyle w:val="ListBullet"/>
        <w:spacing w:after="60" w:line="360" w:lineRule="auto"/>
        <w:ind w:left="360" w:hanging="216"/>
      </w:pPr>
      <w:r>
        <w:rPr>
          <w:rFonts w:ascii="Times New Roman" w:hAnsi="Times New Roman" w:eastAsia="Times New Roman"/>
          <w:sz w:val="24"/>
        </w:rPr>
        <w:t>Configured an S3 bucket policy to allow public s3:GetObject access.</w:t>
      </w:r>
    </w:p>
    <w:p>
      <w:pPr>
        <w:pStyle w:val="ListBullet"/>
        <w:spacing w:after="60" w:line="360" w:lineRule="auto"/>
        <w:ind w:left="360" w:hanging="216"/>
      </w:pPr>
      <w:r>
        <w:rPr>
          <w:rFonts w:ascii="Times New Roman" w:hAnsi="Times New Roman" w:eastAsia="Times New Roman"/>
          <w:sz w:val="24"/>
        </w:rPr>
        <w:t>Set index.html as the index document for the website.</w:t>
      </w:r>
    </w:p>
    <w:p>
      <w:pPr>
        <w:pStyle w:val="ListBullet"/>
        <w:spacing w:after="60" w:line="360" w:lineRule="auto"/>
        <w:ind w:left="360" w:hanging="216"/>
      </w:pPr>
      <w:r>
        <w:rPr>
          <w:rFonts w:ascii="Times New Roman" w:hAnsi="Times New Roman" w:eastAsia="Times New Roman"/>
          <w:sz w:val="24"/>
        </w:rPr>
        <w:t>Obtained the S3 static website endpoint from the bucket Properties section.</w:t>
      </w:r>
    </w:p>
    <w:p>
      <w:pPr>
        <w:pStyle w:val="ListBullet"/>
        <w:spacing w:after="60" w:line="360" w:lineRule="auto"/>
        <w:ind w:left="360" w:hanging="216"/>
      </w:pPr>
      <w:r>
        <w:rPr>
          <w:rFonts w:ascii="Times New Roman" w:hAnsi="Times New Roman" w:eastAsia="Times New Roman"/>
          <w:sz w:val="24"/>
        </w:rPr>
        <w:t>Opened the endpoint in a web browser and verified that the website was successfully deployed and accessible publicly.</w:t>
      </w:r>
    </w:p>
    <w:p>
      <w:pPr>
        <w:pStyle w:val="BodyText"/>
        <w:spacing w:before="0" w:after="120" w:line="360" w:lineRule="auto"/>
      </w:pPr>
      <w:r>
        <w:t>S3 Bucket Policy:</w:t>
      </w:r>
    </w:p>
    <w:p>
      <w:pPr>
        <w:spacing w:line="240" w:lineRule="auto" w:after="160"/>
        <w:ind w:left="360"/>
      </w:pPr>
      <w:r>
        <w:rPr>
          <w:rFonts w:ascii="Courier New" w:hAnsi="Courier New"/>
          <w:sz w:val="18"/>
        </w:rPr>
        <w:t>{</w:t>
        <w:br/>
        <w:t xml:space="preserve">  "Version": "2012-10-17",</w:t>
        <w:br/>
        <w:t xml:space="preserve">  "Statement": [</w:t>
        <w:br/>
        <w:t xml:space="preserve">    {</w:t>
        <w:br/>
        <w:t xml:space="preserve">      "Sid": "PublicReadGetObject",</w:t>
        <w:br/>
        <w:t xml:space="preserve">      "Effect": "Allow",</w:t>
        <w:br/>
        <w:t xml:space="preserve">      "Principal": "*",</w:t>
        <w:br/>
        <w:t xml:space="preserve">      "Action": "s3:GetObject",</w:t>
        <w:br/>
        <w:t xml:space="preserve">      "Resource": "arn:aws:s3:::task1-alfido-static-website/*"</w:t>
        <w:br/>
        <w:t xml:space="preserve">    }</w:t>
        <w:br/>
        <w:t xml:space="preserve">  ]</w:t>
        <w:br/>
        <w:t>}</w:t>
      </w:r>
    </w:p>
    <w:p>
      <w:pPr>
        <w:pStyle w:val="BodyText"/>
        <w:spacing w:before="0" w:after="120" w:line="360" w:lineRule="auto"/>
      </w:pPr>
      <w:r>
        <w:t>Screenshots / Evidence:</w:t>
      </w:r>
    </w:p>
    <w:p>
      <w:pPr>
        <w:spacing w:after="120"/>
        <w:jc w:val="center"/>
      </w:pPr>
      <w:r>
        <w:drawing>
          <wp:inline xmlns:a="http://schemas.openxmlformats.org/drawingml/2006/main" xmlns:pic="http://schemas.openxmlformats.org/drawingml/2006/picture">
            <wp:extent cx="5623560" cy="5782610"/>
            <wp:docPr id="3" name="Picture 3"/>
            <wp:cNvGraphicFramePr>
              <a:graphicFrameLocks noChangeAspect="1"/>
            </wp:cNvGraphicFramePr>
            <a:graphic>
              <a:graphicData uri="http://schemas.openxmlformats.org/drawingml/2006/picture">
                <pic:pic>
                  <pic:nvPicPr>
                    <pic:cNvPr id="0" name="img-001.png"/>
                    <pic:cNvPicPr/>
                  </pic:nvPicPr>
                  <pic:blipFill>
                    <a:blip r:embed="rId16"/>
                    <a:stretch>
                      <a:fillRect/>
                    </a:stretch>
                  </pic:blipFill>
                  <pic:spPr>
                    <a:xfrm>
                      <a:off x="0" y="0"/>
                      <a:ext cx="5623560" cy="5782610"/>
                    </a:xfrm>
                    <a:prstGeom prst="rect"/>
                  </pic:spPr>
                </pic:pic>
              </a:graphicData>
            </a:graphic>
          </wp:inline>
        </w:drawing>
      </w:r>
    </w:p>
    <w:p>
      <w:pPr>
        <w:spacing w:after="160"/>
        <w:jc w:val="center"/>
      </w:pPr>
      <w:r>
        <w:rPr>
          <w:rFonts w:ascii="Times New Roman" w:hAnsi="Times New Roman" w:eastAsia="Times New Roman"/>
          <w:i/>
          <w:sz w:val="20"/>
        </w:rPr>
        <w:t>Fig 4.8.1(a): Creating the S3 bucket “task1-alfido-static-website”</w:t>
      </w:r>
    </w:p>
    <w:p>
      <w:r>
        <w:br w:type="page"/>
      </w:r>
    </w:p>
    <w:p>
      <w:pPr>
        <w:spacing w:after="120"/>
        <w:jc w:val="center"/>
      </w:pPr>
      <w:r>
        <w:drawing>
          <wp:inline xmlns:a="http://schemas.openxmlformats.org/drawingml/2006/main" xmlns:pic="http://schemas.openxmlformats.org/drawingml/2006/picture">
            <wp:extent cx="5623560" cy="5835325"/>
            <wp:docPr id="4" name="Picture 4"/>
            <wp:cNvGraphicFramePr>
              <a:graphicFrameLocks noChangeAspect="1"/>
            </wp:cNvGraphicFramePr>
            <a:graphic>
              <a:graphicData uri="http://schemas.openxmlformats.org/drawingml/2006/picture">
                <pic:pic>
                  <pic:nvPicPr>
                    <pic:cNvPr id="0" name="img-002.png"/>
                    <pic:cNvPicPr/>
                  </pic:nvPicPr>
                  <pic:blipFill>
                    <a:blip r:embed="rId17"/>
                    <a:stretch>
                      <a:fillRect/>
                    </a:stretch>
                  </pic:blipFill>
                  <pic:spPr>
                    <a:xfrm>
                      <a:off x="0" y="0"/>
                      <a:ext cx="5623560" cy="5835325"/>
                    </a:xfrm>
                    <a:prstGeom prst="rect"/>
                  </pic:spPr>
                </pic:pic>
              </a:graphicData>
            </a:graphic>
          </wp:inline>
        </w:drawing>
      </w:r>
    </w:p>
    <w:p>
      <w:pPr>
        <w:spacing w:after="160"/>
        <w:jc w:val="center"/>
      </w:pPr>
      <w:r>
        <w:rPr>
          <w:rFonts w:ascii="Times New Roman" w:hAnsi="Times New Roman" w:eastAsia="Times New Roman"/>
          <w:i/>
          <w:sz w:val="20"/>
        </w:rPr>
        <w:t>Fig 4.8.1(b): Disabling Block Public Access for the bucket</w:t>
      </w:r>
    </w:p>
    <w:p>
      <w:r>
        <w:br w:type="page"/>
      </w:r>
    </w:p>
    <w:p>
      <w:pPr>
        <w:spacing w:after="120"/>
        <w:jc w:val="center"/>
      </w:pPr>
      <w:r>
        <w:drawing>
          <wp:inline xmlns:a="http://schemas.openxmlformats.org/drawingml/2006/main" xmlns:pic="http://schemas.openxmlformats.org/drawingml/2006/picture">
            <wp:extent cx="5623560" cy="5834883"/>
            <wp:docPr id="5" name="Picture 5"/>
            <wp:cNvGraphicFramePr>
              <a:graphicFrameLocks noChangeAspect="1"/>
            </wp:cNvGraphicFramePr>
            <a:graphic>
              <a:graphicData uri="http://schemas.openxmlformats.org/drawingml/2006/picture">
                <pic:pic>
                  <pic:nvPicPr>
                    <pic:cNvPr id="0" name="img-003.png"/>
                    <pic:cNvPicPr/>
                  </pic:nvPicPr>
                  <pic:blipFill>
                    <a:blip r:embed="rId18"/>
                    <a:stretch>
                      <a:fillRect/>
                    </a:stretch>
                  </pic:blipFill>
                  <pic:spPr>
                    <a:xfrm>
                      <a:off x="0" y="0"/>
                      <a:ext cx="5623560" cy="5834883"/>
                    </a:xfrm>
                    <a:prstGeom prst="rect"/>
                  </pic:spPr>
                </pic:pic>
              </a:graphicData>
            </a:graphic>
          </wp:inline>
        </w:drawing>
      </w:r>
    </w:p>
    <w:p>
      <w:pPr>
        <w:spacing w:after="160"/>
        <w:jc w:val="center"/>
      </w:pPr>
      <w:r>
        <w:rPr>
          <w:rFonts w:ascii="Times New Roman" w:hAnsi="Times New Roman" w:eastAsia="Times New Roman"/>
          <w:i/>
          <w:sz w:val="20"/>
        </w:rPr>
        <w:t>Fig 4.8.1(c): Uploading website files (index.html, style.css, script.js) to the bucket</w:t>
      </w:r>
    </w:p>
    <w:p>
      <w:r>
        <w:br w:type="page"/>
      </w:r>
    </w:p>
    <w:p>
      <w:pPr>
        <w:spacing w:after="120"/>
        <w:jc w:val="center"/>
      </w:pPr>
      <w:r>
        <w:drawing>
          <wp:inline xmlns:a="http://schemas.openxmlformats.org/drawingml/2006/main" xmlns:pic="http://schemas.openxmlformats.org/drawingml/2006/picture">
            <wp:extent cx="5623560" cy="5764737"/>
            <wp:docPr id="6" name="Picture 6"/>
            <wp:cNvGraphicFramePr>
              <a:graphicFrameLocks noChangeAspect="1"/>
            </wp:cNvGraphicFramePr>
            <a:graphic>
              <a:graphicData uri="http://schemas.openxmlformats.org/drawingml/2006/picture">
                <pic:pic>
                  <pic:nvPicPr>
                    <pic:cNvPr id="0" name="img-004.png"/>
                    <pic:cNvPicPr/>
                  </pic:nvPicPr>
                  <pic:blipFill>
                    <a:blip r:embed="rId19"/>
                    <a:stretch>
                      <a:fillRect/>
                    </a:stretch>
                  </pic:blipFill>
                  <pic:spPr>
                    <a:xfrm>
                      <a:off x="0" y="0"/>
                      <a:ext cx="5623560" cy="5764737"/>
                    </a:xfrm>
                    <a:prstGeom prst="rect"/>
                  </pic:spPr>
                </pic:pic>
              </a:graphicData>
            </a:graphic>
          </wp:inline>
        </w:drawing>
      </w:r>
    </w:p>
    <w:p>
      <w:pPr>
        <w:spacing w:after="160"/>
        <w:jc w:val="center"/>
      </w:pPr>
      <w:r>
        <w:rPr>
          <w:rFonts w:ascii="Times New Roman" w:hAnsi="Times New Roman" w:eastAsia="Times New Roman"/>
          <w:i/>
          <w:sz w:val="20"/>
        </w:rPr>
        <w:t>Fig 4.8.1(d): Bucket overview showing region and configuration details</w:t>
      </w:r>
    </w:p>
    <w:p>
      <w:r>
        <w:br w:type="page"/>
      </w:r>
    </w:p>
    <w:p>
      <w:pPr>
        <w:spacing w:after="120"/>
        <w:jc w:val="center"/>
      </w:pPr>
      <w:r>
        <w:drawing>
          <wp:inline xmlns:a="http://schemas.openxmlformats.org/drawingml/2006/main" xmlns:pic="http://schemas.openxmlformats.org/drawingml/2006/picture">
            <wp:extent cx="5623560" cy="5823143"/>
            <wp:docPr id="7" name="Picture 7"/>
            <wp:cNvGraphicFramePr>
              <a:graphicFrameLocks noChangeAspect="1"/>
            </wp:cNvGraphicFramePr>
            <a:graphic>
              <a:graphicData uri="http://schemas.openxmlformats.org/drawingml/2006/picture">
                <pic:pic>
                  <pic:nvPicPr>
                    <pic:cNvPr id="0" name="img-005.png"/>
                    <pic:cNvPicPr/>
                  </pic:nvPicPr>
                  <pic:blipFill>
                    <a:blip r:embed="rId20"/>
                    <a:stretch>
                      <a:fillRect/>
                    </a:stretch>
                  </pic:blipFill>
                  <pic:spPr>
                    <a:xfrm>
                      <a:off x="0" y="0"/>
                      <a:ext cx="5623560" cy="5823143"/>
                    </a:xfrm>
                    <a:prstGeom prst="rect"/>
                  </pic:spPr>
                </pic:pic>
              </a:graphicData>
            </a:graphic>
          </wp:inline>
        </w:drawing>
      </w:r>
    </w:p>
    <w:p>
      <w:pPr>
        <w:spacing w:after="160"/>
        <w:jc w:val="center"/>
      </w:pPr>
      <w:r>
        <w:rPr>
          <w:rFonts w:ascii="Times New Roman" w:hAnsi="Times New Roman" w:eastAsia="Times New Roman"/>
          <w:i/>
          <w:sz w:val="20"/>
        </w:rPr>
        <w:t>Fig 4.8.1(e): Static website hosting section before enabling hosting</w:t>
      </w:r>
    </w:p>
    <w:p>
      <w:r>
        <w:br w:type="page"/>
      </w:r>
    </w:p>
    <w:p>
      <w:pPr>
        <w:spacing w:after="120"/>
        <w:jc w:val="center"/>
      </w:pPr>
      <w:r>
        <w:drawing>
          <wp:inline xmlns:a="http://schemas.openxmlformats.org/drawingml/2006/main" xmlns:pic="http://schemas.openxmlformats.org/drawingml/2006/picture">
            <wp:extent cx="5623560" cy="5859844"/>
            <wp:docPr id="8" name="Picture 8"/>
            <wp:cNvGraphicFramePr>
              <a:graphicFrameLocks noChangeAspect="1"/>
            </wp:cNvGraphicFramePr>
            <a:graphic>
              <a:graphicData uri="http://schemas.openxmlformats.org/drawingml/2006/picture">
                <pic:pic>
                  <pic:nvPicPr>
                    <pic:cNvPr id="0" name="img-006.png"/>
                    <pic:cNvPicPr/>
                  </pic:nvPicPr>
                  <pic:blipFill>
                    <a:blip r:embed="rId21"/>
                    <a:stretch>
                      <a:fillRect/>
                    </a:stretch>
                  </pic:blipFill>
                  <pic:spPr>
                    <a:xfrm>
                      <a:off x="0" y="0"/>
                      <a:ext cx="5623560" cy="5859844"/>
                    </a:xfrm>
                    <a:prstGeom prst="rect"/>
                  </pic:spPr>
                </pic:pic>
              </a:graphicData>
            </a:graphic>
          </wp:inline>
        </w:drawing>
      </w:r>
    </w:p>
    <w:p>
      <w:pPr>
        <w:spacing w:after="160"/>
        <w:jc w:val="center"/>
      </w:pPr>
      <w:r>
        <w:rPr>
          <w:rFonts w:ascii="Times New Roman" w:hAnsi="Times New Roman" w:eastAsia="Times New Roman"/>
          <w:i/>
          <w:sz w:val="20"/>
        </w:rPr>
        <w:t>Fig 4.8.1(f): Enabling static website hosting with index document set to index.html</w:t>
      </w:r>
    </w:p>
    <w:p>
      <w:r>
        <w:br w:type="page"/>
      </w:r>
    </w:p>
    <w:p>
      <w:pPr>
        <w:spacing w:after="120"/>
        <w:jc w:val="center"/>
      </w:pPr>
      <w:r>
        <w:drawing>
          <wp:inline xmlns:a="http://schemas.openxmlformats.org/drawingml/2006/main" xmlns:pic="http://schemas.openxmlformats.org/drawingml/2006/picture">
            <wp:extent cx="5623560" cy="5823143"/>
            <wp:docPr id="9" name="Picture 9"/>
            <wp:cNvGraphicFramePr>
              <a:graphicFrameLocks noChangeAspect="1"/>
            </wp:cNvGraphicFramePr>
            <a:graphic>
              <a:graphicData uri="http://schemas.openxmlformats.org/drawingml/2006/picture">
                <pic:pic>
                  <pic:nvPicPr>
                    <pic:cNvPr id="0" name="img-007.png"/>
                    <pic:cNvPicPr/>
                  </pic:nvPicPr>
                  <pic:blipFill>
                    <a:blip r:embed="rId22"/>
                    <a:stretch>
                      <a:fillRect/>
                    </a:stretch>
                  </pic:blipFill>
                  <pic:spPr>
                    <a:xfrm>
                      <a:off x="0" y="0"/>
                      <a:ext cx="5623560" cy="5823143"/>
                    </a:xfrm>
                    <a:prstGeom prst="rect"/>
                  </pic:spPr>
                </pic:pic>
              </a:graphicData>
            </a:graphic>
          </wp:inline>
        </w:drawing>
      </w:r>
    </w:p>
    <w:p>
      <w:pPr>
        <w:spacing w:after="160"/>
        <w:jc w:val="center"/>
      </w:pPr>
      <w:r>
        <w:rPr>
          <w:rFonts w:ascii="Times New Roman" w:hAnsi="Times New Roman" w:eastAsia="Times New Roman"/>
          <w:i/>
          <w:sz w:val="20"/>
        </w:rPr>
        <w:t>Fig 4.8.1(g): Bucket permissions overview with Block Public Access turned off</w:t>
      </w:r>
    </w:p>
    <w:p>
      <w:r>
        <w:br w:type="page"/>
      </w:r>
    </w:p>
    <w:p>
      <w:pPr>
        <w:spacing w:after="120"/>
        <w:jc w:val="center"/>
      </w:pPr>
      <w:r>
        <w:drawing>
          <wp:inline xmlns:a="http://schemas.openxmlformats.org/drawingml/2006/main" xmlns:pic="http://schemas.openxmlformats.org/drawingml/2006/picture">
            <wp:extent cx="5623560" cy="2909110"/>
            <wp:docPr id="10" name="Picture 10"/>
            <wp:cNvGraphicFramePr>
              <a:graphicFrameLocks noChangeAspect="1"/>
            </wp:cNvGraphicFramePr>
            <a:graphic>
              <a:graphicData uri="http://schemas.openxmlformats.org/drawingml/2006/picture">
                <pic:pic>
                  <pic:nvPicPr>
                    <pic:cNvPr id="0" name="img-008.png"/>
                    <pic:cNvPicPr/>
                  </pic:nvPicPr>
                  <pic:blipFill>
                    <a:blip r:embed="rId23"/>
                    <a:stretch>
                      <a:fillRect/>
                    </a:stretch>
                  </pic:blipFill>
                  <pic:spPr>
                    <a:xfrm>
                      <a:off x="0" y="0"/>
                      <a:ext cx="5623560" cy="2909110"/>
                    </a:xfrm>
                    <a:prstGeom prst="rect"/>
                  </pic:spPr>
                </pic:pic>
              </a:graphicData>
            </a:graphic>
          </wp:inline>
        </w:drawing>
      </w:r>
    </w:p>
    <w:p>
      <w:pPr>
        <w:spacing w:after="160"/>
        <w:jc w:val="center"/>
      </w:pPr>
      <w:r>
        <w:rPr>
          <w:rFonts w:ascii="Times New Roman" w:hAnsi="Times New Roman" w:eastAsia="Times New Roman"/>
          <w:i/>
          <w:sz w:val="20"/>
        </w:rPr>
        <w:t>Fig 4.8.1(h): S3 bucket policy granting public s3:GetObject access</w:t>
      </w:r>
    </w:p>
    <w:p>
      <w:r>
        <w:br w:type="page"/>
      </w:r>
    </w:p>
    <w:p>
      <w:pPr>
        <w:spacing w:after="120"/>
        <w:jc w:val="center"/>
      </w:pPr>
      <w:r>
        <w:drawing>
          <wp:inline xmlns:a="http://schemas.openxmlformats.org/drawingml/2006/main" xmlns:pic="http://schemas.openxmlformats.org/drawingml/2006/picture">
            <wp:extent cx="5623560" cy="5822727"/>
            <wp:docPr id="11" name="Picture 11"/>
            <wp:cNvGraphicFramePr>
              <a:graphicFrameLocks noChangeAspect="1"/>
            </wp:cNvGraphicFramePr>
            <a:graphic>
              <a:graphicData uri="http://schemas.openxmlformats.org/drawingml/2006/picture">
                <pic:pic>
                  <pic:nvPicPr>
                    <pic:cNvPr id="0" name="img-009.png"/>
                    <pic:cNvPicPr/>
                  </pic:nvPicPr>
                  <pic:blipFill>
                    <a:blip r:embed="rId24"/>
                    <a:stretch>
                      <a:fillRect/>
                    </a:stretch>
                  </pic:blipFill>
                  <pic:spPr>
                    <a:xfrm>
                      <a:off x="0" y="0"/>
                      <a:ext cx="5623560" cy="5822727"/>
                    </a:xfrm>
                    <a:prstGeom prst="rect"/>
                  </pic:spPr>
                </pic:pic>
              </a:graphicData>
            </a:graphic>
          </wp:inline>
        </w:drawing>
      </w:r>
    </w:p>
    <w:p>
      <w:pPr>
        <w:spacing w:after="160"/>
        <w:jc w:val="center"/>
      </w:pPr>
      <w:r>
        <w:rPr>
          <w:rFonts w:ascii="Times New Roman" w:hAnsi="Times New Roman" w:eastAsia="Times New Roman"/>
          <w:i/>
          <w:sz w:val="20"/>
        </w:rPr>
        <w:t>Fig 4.8.1(i): Static website hosting enabled, showing the bucket website endpoint</w:t>
      </w:r>
    </w:p>
    <w:p>
      <w:r>
        <w:br w:type="page"/>
      </w:r>
    </w:p>
    <w:p>
      <w:pPr>
        <w:spacing w:after="120"/>
        <w:jc w:val="center"/>
      </w:pPr>
      <w:r>
        <w:drawing>
          <wp:inline xmlns:a="http://schemas.openxmlformats.org/drawingml/2006/main" xmlns:pic="http://schemas.openxmlformats.org/drawingml/2006/picture">
            <wp:extent cx="4386434" cy="7132320"/>
            <wp:docPr id="12" name="Picture 12"/>
            <wp:cNvGraphicFramePr>
              <a:graphicFrameLocks noChangeAspect="1"/>
            </wp:cNvGraphicFramePr>
            <a:graphic>
              <a:graphicData uri="http://schemas.openxmlformats.org/drawingml/2006/picture">
                <pic:pic>
                  <pic:nvPicPr>
                    <pic:cNvPr id="0" name="img-010.png"/>
                    <pic:cNvPicPr/>
                  </pic:nvPicPr>
                  <pic:blipFill>
                    <a:blip r:embed="rId25"/>
                    <a:stretch>
                      <a:fillRect/>
                    </a:stretch>
                  </pic:blipFill>
                  <pic:spPr>
                    <a:xfrm>
                      <a:off x="0" y="0"/>
                      <a:ext cx="4386434" cy="7132320"/>
                    </a:xfrm>
                    <a:prstGeom prst="rect"/>
                  </pic:spPr>
                </pic:pic>
              </a:graphicData>
            </a:graphic>
          </wp:inline>
        </w:drawing>
      </w:r>
    </w:p>
    <w:p>
      <w:pPr>
        <w:spacing w:after="160"/>
        <w:jc w:val="center"/>
      </w:pPr>
      <w:r>
        <w:rPr>
          <w:rFonts w:ascii="Times New Roman" w:hAnsi="Times New Roman" w:eastAsia="Times New Roman"/>
          <w:i/>
          <w:sz w:val="20"/>
        </w:rPr>
        <w:t>Fig 4.8.1(j): Live static website accessed publicly via the S3 website endpoint</w:t>
      </w:r>
    </w:p>
    <w:p>
      <w:r>
        <w:br w:type="page"/>
      </w:r>
    </w:p>
    <w:p>
      <w:pPr>
        <w:pStyle w:val="BodyText"/>
        <w:spacing w:before="0" w:after="120" w:line="360" w:lineRule="auto"/>
      </w:pPr>
      <w:r>
        <w:t>Result: The static website was successfully deployed and accessed through the public S3 website endpoint.</w:t>
      </w:r>
    </w:p>
    <w:p>
      <w:pPr>
        <w:pStyle w:val="BodyText"/>
        <w:spacing w:before="240" w:after="120" w:line="360" w:lineRule="auto"/>
      </w:pPr>
      <w:r>
        <w:rPr>
          <w:rFonts w:ascii="Times New Roman" w:hAnsi="Times New Roman" w:eastAsia="Times New Roman"/>
          <w:b/>
          <w:sz w:val="24"/>
        </w:rPr>
        <w:t>4.8.2 Task 2: Deploy a Virtual Machine &amp; Install Web Server</w:t>
      </w:r>
    </w:p>
    <w:p>
      <w:pPr>
        <w:pStyle w:val="BodyText"/>
        <w:spacing w:before="0" w:after="120" w:line="360" w:lineRule="auto"/>
      </w:pPr>
      <w:r>
        <w:t>Objective: To create an Ubuntu virtual machine on AWS EC2, configure port 80, install the Apache web server, and host a custom “Hello from Cloud VM” webpage.</w:t>
      </w:r>
    </w:p>
    <w:p>
      <w:pPr>
        <w:pStyle w:val="BodyText"/>
        <w:spacing w:before="0" w:after="120" w:line="360" w:lineRule="auto"/>
      </w:pPr>
      <w:r>
        <w:t>Tools Used: AWS EC2, Ubuntu Server, Apache2.</w:t>
      </w:r>
    </w:p>
    <w:p>
      <w:pPr>
        <w:pStyle w:val="BodyText"/>
        <w:spacing w:before="0" w:after="120" w:line="360" w:lineRule="auto"/>
      </w:pPr>
      <w:r>
        <w:t>Cloud Provider: AWS EC2</w:t>
      </w:r>
    </w:p>
    <w:p>
      <w:pPr>
        <w:pStyle w:val="BodyText"/>
        <w:spacing w:before="0" w:after="120" w:line="360" w:lineRule="auto"/>
      </w:pPr>
      <w:r>
        <w:t>Operating System: Ubuntu Server</w:t>
      </w:r>
    </w:p>
    <w:p>
      <w:pPr>
        <w:pStyle w:val="BodyText"/>
        <w:spacing w:before="0" w:after="120" w:line="360" w:lineRule="auto"/>
      </w:pPr>
      <w:r>
        <w:t>Instance Name: task2-alfido-cloud-vm</w:t>
      </w:r>
    </w:p>
    <w:p>
      <w:pPr>
        <w:pStyle w:val="BodyText"/>
        <w:spacing w:before="0" w:after="120" w:line="360" w:lineRule="auto"/>
      </w:pPr>
      <w:r>
        <w:t>Public IPv4: 13.60.163.6</w:t>
      </w:r>
    </w:p>
    <w:p>
      <w:pPr>
        <w:pStyle w:val="BodyText"/>
        <w:spacing w:before="0" w:after="120" w:line="360" w:lineRule="auto"/>
      </w:pPr>
      <w:r>
        <w:t>Web Server: Apache2</w:t>
      </w:r>
    </w:p>
    <w:p>
      <w:pPr>
        <w:pStyle w:val="BodyText"/>
        <w:spacing w:before="0" w:after="120" w:line="360" w:lineRule="auto"/>
      </w:pPr>
      <w:r>
        <w:t>Port: 80</w:t>
      </w:r>
    </w:p>
    <w:p>
      <w:pPr>
        <w:pStyle w:val="BodyText"/>
        <w:spacing w:before="0" w:after="120" w:line="360" w:lineRule="auto"/>
      </w:pPr>
      <w:r>
        <w:t>Procedure:</w:t>
      </w:r>
    </w:p>
    <w:p>
      <w:pPr>
        <w:pStyle w:val="ListBullet"/>
        <w:spacing w:after="60" w:line="360" w:lineRule="auto"/>
        <w:ind w:left="360" w:hanging="216"/>
      </w:pPr>
      <w:r>
        <w:rPr>
          <w:rFonts w:ascii="Times New Roman" w:hAnsi="Times New Roman" w:eastAsia="Times New Roman"/>
          <w:sz w:val="24"/>
        </w:rPr>
        <w:t>Created an Ubuntu Server virtual machine using AWS EC2.</w:t>
      </w:r>
    </w:p>
    <w:p>
      <w:pPr>
        <w:pStyle w:val="ListBullet"/>
        <w:spacing w:after="60" w:line="360" w:lineRule="auto"/>
        <w:ind w:left="360" w:hanging="216"/>
      </w:pPr>
      <w:r>
        <w:rPr>
          <w:rFonts w:ascii="Times New Roman" w:hAnsi="Times New Roman" w:eastAsia="Times New Roman"/>
          <w:sz w:val="24"/>
        </w:rPr>
        <w:t>Configured the security group to allow HTTP traffic on port 80 (and SSH on port 22).</w:t>
      </w:r>
    </w:p>
    <w:p>
      <w:pPr>
        <w:pStyle w:val="ListBullet"/>
        <w:spacing w:after="60" w:line="360" w:lineRule="auto"/>
        <w:ind w:left="360" w:hanging="216"/>
      </w:pPr>
      <w:r>
        <w:rPr>
          <w:rFonts w:ascii="Times New Roman" w:hAnsi="Times New Roman" w:eastAsia="Times New Roman"/>
          <w:sz w:val="24"/>
        </w:rPr>
        <w:t>Connected to the VM using EC2 Instance Connect.</w:t>
      </w:r>
    </w:p>
    <w:p>
      <w:pPr>
        <w:pStyle w:val="ListBullet"/>
        <w:spacing w:after="60" w:line="360" w:lineRule="auto"/>
        <w:ind w:left="360" w:hanging="216"/>
      </w:pPr>
      <w:r>
        <w:rPr>
          <w:rFonts w:ascii="Times New Roman" w:hAnsi="Times New Roman" w:eastAsia="Times New Roman"/>
          <w:sz w:val="24"/>
        </w:rPr>
        <w:t>Updated the Ubuntu package repository.</w:t>
      </w:r>
    </w:p>
    <w:p>
      <w:pPr>
        <w:pStyle w:val="ListBullet"/>
        <w:spacing w:after="60" w:line="360" w:lineRule="auto"/>
        <w:ind w:left="360" w:hanging="216"/>
      </w:pPr>
      <w:r>
        <w:rPr>
          <w:rFonts w:ascii="Times New Roman" w:hAnsi="Times New Roman" w:eastAsia="Times New Roman"/>
          <w:sz w:val="24"/>
        </w:rPr>
        <w:t>Installed the Apache2 web server.</w:t>
      </w:r>
    </w:p>
    <w:p>
      <w:pPr>
        <w:pStyle w:val="ListBullet"/>
        <w:spacing w:after="60" w:line="360" w:lineRule="auto"/>
        <w:ind w:left="360" w:hanging="216"/>
      </w:pPr>
      <w:r>
        <w:rPr>
          <w:rFonts w:ascii="Times New Roman" w:hAnsi="Times New Roman" w:eastAsia="Times New Roman"/>
          <w:sz w:val="24"/>
        </w:rPr>
        <w:t>Started and enabled the Apache service.</w:t>
      </w:r>
    </w:p>
    <w:p>
      <w:pPr>
        <w:pStyle w:val="ListBullet"/>
        <w:spacing w:after="60" w:line="360" w:lineRule="auto"/>
        <w:ind w:left="360" w:hanging="216"/>
      </w:pPr>
      <w:r>
        <w:rPr>
          <w:rFonts w:ascii="Times New Roman" w:hAnsi="Times New Roman" w:eastAsia="Times New Roman"/>
          <w:sz w:val="24"/>
        </w:rPr>
        <w:t>Created a custom index.html page displaying “Hello from Cloud VM”.</w:t>
      </w:r>
    </w:p>
    <w:p>
      <w:pPr>
        <w:pStyle w:val="ListBullet"/>
        <w:spacing w:after="60" w:line="360" w:lineRule="auto"/>
        <w:ind w:left="360" w:hanging="216"/>
      </w:pPr>
      <w:r>
        <w:rPr>
          <w:rFonts w:ascii="Times New Roman" w:hAnsi="Times New Roman" w:eastAsia="Times New Roman"/>
          <w:sz w:val="24"/>
        </w:rPr>
        <w:t>Accessed the webpage using the VM public IPv4 address.</w:t>
      </w:r>
    </w:p>
    <w:p>
      <w:pPr>
        <w:pStyle w:val="BodyText"/>
        <w:spacing w:before="0" w:after="120" w:line="360" w:lineRule="auto"/>
      </w:pPr>
      <w:r>
        <w:t>Commands Used:</w:t>
      </w:r>
    </w:p>
    <w:p>
      <w:pPr>
        <w:spacing w:line="240" w:lineRule="auto"/>
        <w:ind w:left="360"/>
      </w:pPr>
      <w:r>
        <w:rPr>
          <w:rFonts w:ascii="Courier New" w:hAnsi="Courier New"/>
          <w:sz w:val="18"/>
        </w:rPr>
        <w:t>sudo apt update</w:t>
        <w:br/>
        <w:t>sudo apt install apache2 -y</w:t>
        <w:br/>
        <w:t>sudo systemctl enable --now apache2</w:t>
        <w:br/>
        <w:t>sudo systemctl status apache2</w:t>
        <w:br/>
        <w:t>echo '&lt;h1&gt;Hello from Cloud VM&lt;/h1&gt;&lt;p&gt;Alfido Tech Internship - Task 2&lt;/p&gt;' | sudo tee /var/www/html/index.html</w:t>
      </w:r>
    </w:p>
    <w:p>
      <w:pPr>
        <w:pStyle w:val="BodyText"/>
        <w:spacing w:before="0" w:after="120" w:line="360" w:lineRule="auto"/>
      </w:pPr>
      <w:r>
        <w:t>Screenshots / Evidence:</w:t>
      </w:r>
    </w:p>
    <w:p>
      <w:pPr>
        <w:spacing w:after="120"/>
        <w:jc w:val="center"/>
      </w:pPr>
      <w:r>
        <w:drawing>
          <wp:inline xmlns:a="http://schemas.openxmlformats.org/drawingml/2006/main" xmlns:pic="http://schemas.openxmlformats.org/drawingml/2006/picture">
            <wp:extent cx="5623560" cy="5811012"/>
            <wp:docPr id="13" name="Picture 13"/>
            <wp:cNvGraphicFramePr>
              <a:graphicFrameLocks noChangeAspect="1"/>
            </wp:cNvGraphicFramePr>
            <a:graphic>
              <a:graphicData uri="http://schemas.openxmlformats.org/drawingml/2006/picture">
                <pic:pic>
                  <pic:nvPicPr>
                    <pic:cNvPr id="0" name="img-011.png"/>
                    <pic:cNvPicPr/>
                  </pic:nvPicPr>
                  <pic:blipFill>
                    <a:blip r:embed="rId26"/>
                    <a:stretch>
                      <a:fillRect/>
                    </a:stretch>
                  </pic:blipFill>
                  <pic:spPr>
                    <a:xfrm>
                      <a:off x="0" y="0"/>
                      <a:ext cx="5623560" cy="5811012"/>
                    </a:xfrm>
                    <a:prstGeom prst="rect"/>
                  </pic:spPr>
                </pic:pic>
              </a:graphicData>
            </a:graphic>
          </wp:inline>
        </w:drawing>
      </w:r>
    </w:p>
    <w:p>
      <w:pPr>
        <w:spacing w:after="160"/>
        <w:jc w:val="center"/>
      </w:pPr>
      <w:r>
        <w:rPr>
          <w:rFonts w:ascii="Times New Roman" w:hAnsi="Times New Roman" w:eastAsia="Times New Roman"/>
          <w:i/>
          <w:sz w:val="20"/>
        </w:rPr>
        <w:t>Fig 4.8.2(a): Launching an EC2 instance named “task2-alfido-cloud-vm” with Ubuntu Server AMI</w:t>
      </w:r>
    </w:p>
    <w:p>
      <w:r>
        <w:br w:type="page"/>
      </w:r>
    </w:p>
    <w:p>
      <w:pPr>
        <w:spacing w:after="120"/>
        <w:jc w:val="center"/>
      </w:pPr>
      <w:r>
        <w:drawing>
          <wp:inline xmlns:a="http://schemas.openxmlformats.org/drawingml/2006/main" xmlns:pic="http://schemas.openxmlformats.org/drawingml/2006/picture">
            <wp:extent cx="5623560" cy="5799296"/>
            <wp:docPr id="14" name="Picture 14"/>
            <wp:cNvGraphicFramePr>
              <a:graphicFrameLocks noChangeAspect="1"/>
            </wp:cNvGraphicFramePr>
            <a:graphic>
              <a:graphicData uri="http://schemas.openxmlformats.org/drawingml/2006/picture">
                <pic:pic>
                  <pic:nvPicPr>
                    <pic:cNvPr id="0" name="img-012.png"/>
                    <pic:cNvPicPr/>
                  </pic:nvPicPr>
                  <pic:blipFill>
                    <a:blip r:embed="rId27"/>
                    <a:stretch>
                      <a:fillRect/>
                    </a:stretch>
                  </pic:blipFill>
                  <pic:spPr>
                    <a:xfrm>
                      <a:off x="0" y="0"/>
                      <a:ext cx="5623560" cy="5799296"/>
                    </a:xfrm>
                    <a:prstGeom prst="rect"/>
                  </pic:spPr>
                </pic:pic>
              </a:graphicData>
            </a:graphic>
          </wp:inline>
        </w:drawing>
      </w:r>
    </w:p>
    <w:p>
      <w:pPr>
        <w:spacing w:after="160"/>
        <w:jc w:val="center"/>
      </w:pPr>
      <w:r>
        <w:rPr>
          <w:rFonts w:ascii="Times New Roman" w:hAnsi="Times New Roman" w:eastAsia="Times New Roman"/>
          <w:i/>
          <w:sz w:val="20"/>
        </w:rPr>
        <w:t>Fig 4.8.2(b): Creating a key pair for secure SSH access to the instance</w:t>
      </w:r>
    </w:p>
    <w:p>
      <w:r>
        <w:br w:type="page"/>
      </w:r>
    </w:p>
    <w:p>
      <w:pPr>
        <w:spacing w:after="120"/>
        <w:jc w:val="center"/>
      </w:pPr>
      <w:r>
        <w:drawing>
          <wp:inline xmlns:a="http://schemas.openxmlformats.org/drawingml/2006/main" xmlns:pic="http://schemas.openxmlformats.org/drawingml/2006/picture">
            <wp:extent cx="5623560" cy="5799296"/>
            <wp:docPr id="15" name="Picture 15"/>
            <wp:cNvGraphicFramePr>
              <a:graphicFrameLocks noChangeAspect="1"/>
            </wp:cNvGraphicFramePr>
            <a:graphic>
              <a:graphicData uri="http://schemas.openxmlformats.org/drawingml/2006/picture">
                <pic:pic>
                  <pic:nvPicPr>
                    <pic:cNvPr id="0" name="img-013.png"/>
                    <pic:cNvPicPr/>
                  </pic:nvPicPr>
                  <pic:blipFill>
                    <a:blip r:embed="rId28"/>
                    <a:stretch>
                      <a:fillRect/>
                    </a:stretch>
                  </pic:blipFill>
                  <pic:spPr>
                    <a:xfrm>
                      <a:off x="0" y="0"/>
                      <a:ext cx="5623560" cy="5799296"/>
                    </a:xfrm>
                    <a:prstGeom prst="rect"/>
                  </pic:spPr>
                </pic:pic>
              </a:graphicData>
            </a:graphic>
          </wp:inline>
        </w:drawing>
      </w:r>
    </w:p>
    <w:p>
      <w:pPr>
        <w:spacing w:after="160"/>
        <w:jc w:val="center"/>
      </w:pPr>
      <w:r>
        <w:rPr>
          <w:rFonts w:ascii="Times New Roman" w:hAnsi="Times New Roman" w:eastAsia="Times New Roman"/>
          <w:i/>
          <w:sz w:val="20"/>
        </w:rPr>
        <w:t>Fig 4.8.2(c): Reviewing key pair and network settings before launch</w:t>
      </w:r>
    </w:p>
    <w:p>
      <w:r>
        <w:br w:type="page"/>
      </w:r>
    </w:p>
    <w:p>
      <w:pPr>
        <w:spacing w:after="120"/>
        <w:jc w:val="center"/>
      </w:pPr>
      <w:r>
        <w:drawing>
          <wp:inline xmlns:a="http://schemas.openxmlformats.org/drawingml/2006/main" xmlns:pic="http://schemas.openxmlformats.org/drawingml/2006/picture">
            <wp:extent cx="5623560" cy="5764442"/>
            <wp:docPr id="16" name="Picture 16"/>
            <wp:cNvGraphicFramePr>
              <a:graphicFrameLocks noChangeAspect="1"/>
            </wp:cNvGraphicFramePr>
            <a:graphic>
              <a:graphicData uri="http://schemas.openxmlformats.org/drawingml/2006/picture">
                <pic:pic>
                  <pic:nvPicPr>
                    <pic:cNvPr id="0" name="img-014.png"/>
                    <pic:cNvPicPr/>
                  </pic:nvPicPr>
                  <pic:blipFill>
                    <a:blip r:embed="rId29"/>
                    <a:stretch>
                      <a:fillRect/>
                    </a:stretch>
                  </pic:blipFill>
                  <pic:spPr>
                    <a:xfrm>
                      <a:off x="0" y="0"/>
                      <a:ext cx="5623560" cy="5764442"/>
                    </a:xfrm>
                    <a:prstGeom prst="rect"/>
                  </pic:spPr>
                </pic:pic>
              </a:graphicData>
            </a:graphic>
          </wp:inline>
        </w:drawing>
      </w:r>
    </w:p>
    <w:p>
      <w:pPr>
        <w:spacing w:after="160"/>
        <w:jc w:val="center"/>
      </w:pPr>
      <w:r>
        <w:rPr>
          <w:rFonts w:ascii="Times New Roman" w:hAnsi="Times New Roman" w:eastAsia="Times New Roman"/>
          <w:i/>
          <w:sz w:val="20"/>
        </w:rPr>
        <w:t>Fig 4.8.2(d): Configuring the security group to allow SSH (port 22) and HTTP (port 80) traffic</w:t>
      </w:r>
    </w:p>
    <w:p>
      <w:r>
        <w:br w:type="page"/>
      </w:r>
    </w:p>
    <w:p>
      <w:pPr>
        <w:spacing w:after="120"/>
        <w:jc w:val="center"/>
      </w:pPr>
      <w:r>
        <w:drawing>
          <wp:inline xmlns:a="http://schemas.openxmlformats.org/drawingml/2006/main" xmlns:pic="http://schemas.openxmlformats.org/drawingml/2006/picture">
            <wp:extent cx="5623560" cy="5787239"/>
            <wp:docPr id="17" name="Picture 17"/>
            <wp:cNvGraphicFramePr>
              <a:graphicFrameLocks noChangeAspect="1"/>
            </wp:cNvGraphicFramePr>
            <a:graphic>
              <a:graphicData uri="http://schemas.openxmlformats.org/drawingml/2006/picture">
                <pic:pic>
                  <pic:nvPicPr>
                    <pic:cNvPr id="0" name="img-015.png"/>
                    <pic:cNvPicPr/>
                  </pic:nvPicPr>
                  <pic:blipFill>
                    <a:blip r:embed="rId30"/>
                    <a:stretch>
                      <a:fillRect/>
                    </a:stretch>
                  </pic:blipFill>
                  <pic:spPr>
                    <a:xfrm>
                      <a:off x="0" y="0"/>
                      <a:ext cx="5623560" cy="5787239"/>
                    </a:xfrm>
                    <a:prstGeom prst="rect"/>
                  </pic:spPr>
                </pic:pic>
              </a:graphicData>
            </a:graphic>
          </wp:inline>
        </w:drawing>
      </w:r>
    </w:p>
    <w:p>
      <w:pPr>
        <w:spacing w:after="160"/>
        <w:jc w:val="center"/>
      </w:pPr>
      <w:r>
        <w:rPr>
          <w:rFonts w:ascii="Times New Roman" w:hAnsi="Times New Roman" w:eastAsia="Times New Roman"/>
          <w:i/>
          <w:sz w:val="20"/>
        </w:rPr>
        <w:t>Fig 4.8.2(e): Instance launch summary (AMI, instance type, security group, storage)</w:t>
      </w:r>
    </w:p>
    <w:p>
      <w:r>
        <w:br w:type="page"/>
      </w:r>
    </w:p>
    <w:p>
      <w:pPr>
        <w:spacing w:after="120"/>
        <w:jc w:val="center"/>
      </w:pPr>
      <w:r>
        <w:drawing>
          <wp:inline xmlns:a="http://schemas.openxmlformats.org/drawingml/2006/main" xmlns:pic="http://schemas.openxmlformats.org/drawingml/2006/picture">
            <wp:extent cx="5623560" cy="5823561"/>
            <wp:docPr id="18" name="Picture 18"/>
            <wp:cNvGraphicFramePr>
              <a:graphicFrameLocks noChangeAspect="1"/>
            </wp:cNvGraphicFramePr>
            <a:graphic>
              <a:graphicData uri="http://schemas.openxmlformats.org/drawingml/2006/picture">
                <pic:pic>
                  <pic:nvPicPr>
                    <pic:cNvPr id="0" name="img-016.png"/>
                    <pic:cNvPicPr/>
                  </pic:nvPicPr>
                  <pic:blipFill>
                    <a:blip r:embed="rId31"/>
                    <a:stretch>
                      <a:fillRect/>
                    </a:stretch>
                  </pic:blipFill>
                  <pic:spPr>
                    <a:xfrm>
                      <a:off x="0" y="0"/>
                      <a:ext cx="5623560" cy="5823561"/>
                    </a:xfrm>
                    <a:prstGeom prst="rect"/>
                  </pic:spPr>
                </pic:pic>
              </a:graphicData>
            </a:graphic>
          </wp:inline>
        </w:drawing>
      </w:r>
    </w:p>
    <w:p>
      <w:pPr>
        <w:spacing w:after="160"/>
        <w:jc w:val="center"/>
      </w:pPr>
      <w:r>
        <w:rPr>
          <w:rFonts w:ascii="Times New Roman" w:hAnsi="Times New Roman" w:eastAsia="Times New Roman"/>
          <w:i/>
          <w:sz w:val="20"/>
        </w:rPr>
        <w:t>Fig 4.8.2(f): Connecting to the instance using EC2 Instance Connect</w:t>
      </w:r>
    </w:p>
    <w:p>
      <w:r>
        <w:br w:type="page"/>
      </w:r>
    </w:p>
    <w:p>
      <w:pPr>
        <w:spacing w:after="120"/>
        <w:jc w:val="center"/>
      </w:pPr>
      <w:r>
        <w:drawing>
          <wp:inline xmlns:a="http://schemas.openxmlformats.org/drawingml/2006/main" xmlns:pic="http://schemas.openxmlformats.org/drawingml/2006/picture">
            <wp:extent cx="5623560" cy="2919925"/>
            <wp:docPr id="19" name="Picture 19"/>
            <wp:cNvGraphicFramePr>
              <a:graphicFrameLocks noChangeAspect="1"/>
            </wp:cNvGraphicFramePr>
            <a:graphic>
              <a:graphicData uri="http://schemas.openxmlformats.org/drawingml/2006/picture">
                <pic:pic>
                  <pic:nvPicPr>
                    <pic:cNvPr id="0" name="img-017.png"/>
                    <pic:cNvPicPr/>
                  </pic:nvPicPr>
                  <pic:blipFill>
                    <a:blip r:embed="rId32"/>
                    <a:stretch>
                      <a:fillRect/>
                    </a:stretch>
                  </pic:blipFill>
                  <pic:spPr>
                    <a:xfrm>
                      <a:off x="0" y="0"/>
                      <a:ext cx="5623560" cy="2919925"/>
                    </a:xfrm>
                    <a:prstGeom prst="rect"/>
                  </pic:spPr>
                </pic:pic>
              </a:graphicData>
            </a:graphic>
          </wp:inline>
        </w:drawing>
      </w:r>
    </w:p>
    <w:p>
      <w:pPr>
        <w:spacing w:after="160"/>
        <w:jc w:val="center"/>
      </w:pPr>
      <w:r>
        <w:rPr>
          <w:rFonts w:ascii="Times New Roman" w:hAnsi="Times New Roman" w:eastAsia="Times New Roman"/>
          <w:i/>
          <w:sz w:val="20"/>
        </w:rPr>
        <w:t>Fig 4.8.2(g): Terminal output of package update and Apache2 installation</w:t>
      </w:r>
    </w:p>
    <w:p>
      <w:r>
        <w:br w:type="page"/>
      </w:r>
    </w:p>
    <w:p>
      <w:pPr>
        <w:spacing w:after="120"/>
        <w:jc w:val="center"/>
      </w:pPr>
      <w:r>
        <w:drawing>
          <wp:inline xmlns:a="http://schemas.openxmlformats.org/drawingml/2006/main" xmlns:pic="http://schemas.openxmlformats.org/drawingml/2006/picture">
            <wp:extent cx="5623560" cy="2898296"/>
            <wp:docPr id="20" name="Picture 20"/>
            <wp:cNvGraphicFramePr>
              <a:graphicFrameLocks noChangeAspect="1"/>
            </wp:cNvGraphicFramePr>
            <a:graphic>
              <a:graphicData uri="http://schemas.openxmlformats.org/drawingml/2006/picture">
                <pic:pic>
                  <pic:nvPicPr>
                    <pic:cNvPr id="0" name="img-018.png"/>
                    <pic:cNvPicPr/>
                  </pic:nvPicPr>
                  <pic:blipFill>
                    <a:blip r:embed="rId33"/>
                    <a:stretch>
                      <a:fillRect/>
                    </a:stretch>
                  </pic:blipFill>
                  <pic:spPr>
                    <a:xfrm>
                      <a:off x="0" y="0"/>
                      <a:ext cx="5623560" cy="2898296"/>
                    </a:xfrm>
                    <a:prstGeom prst="rect"/>
                  </pic:spPr>
                </pic:pic>
              </a:graphicData>
            </a:graphic>
          </wp:inline>
        </w:drawing>
      </w:r>
    </w:p>
    <w:p>
      <w:pPr>
        <w:spacing w:after="160"/>
        <w:jc w:val="center"/>
      </w:pPr>
      <w:r>
        <w:rPr>
          <w:rFonts w:ascii="Times New Roman" w:hAnsi="Times New Roman" w:eastAsia="Times New Roman"/>
          <w:i/>
          <w:sz w:val="20"/>
        </w:rPr>
        <w:t>Fig 4.8.2(h): Enabling and starting the Apache2 service, and verifying its running status</w:t>
      </w:r>
    </w:p>
    <w:p>
      <w:r>
        <w:br w:type="page"/>
      </w:r>
    </w:p>
    <w:p>
      <w:pPr>
        <w:spacing w:after="120"/>
        <w:jc w:val="center"/>
      </w:pPr>
      <w:r>
        <w:drawing>
          <wp:inline xmlns:a="http://schemas.openxmlformats.org/drawingml/2006/main" xmlns:pic="http://schemas.openxmlformats.org/drawingml/2006/picture">
            <wp:extent cx="5623560" cy="5449993"/>
            <wp:docPr id="21" name="Picture 21"/>
            <wp:cNvGraphicFramePr>
              <a:graphicFrameLocks noChangeAspect="1"/>
            </wp:cNvGraphicFramePr>
            <a:graphic>
              <a:graphicData uri="http://schemas.openxmlformats.org/drawingml/2006/picture">
                <pic:pic>
                  <pic:nvPicPr>
                    <pic:cNvPr id="0" name="img-019.png"/>
                    <pic:cNvPicPr/>
                  </pic:nvPicPr>
                  <pic:blipFill>
                    <a:blip r:embed="rId34"/>
                    <a:stretch>
                      <a:fillRect/>
                    </a:stretch>
                  </pic:blipFill>
                  <pic:spPr>
                    <a:xfrm>
                      <a:off x="0" y="0"/>
                      <a:ext cx="5623560" cy="5449993"/>
                    </a:xfrm>
                    <a:prstGeom prst="rect"/>
                  </pic:spPr>
                </pic:pic>
              </a:graphicData>
            </a:graphic>
          </wp:inline>
        </w:drawing>
      </w:r>
    </w:p>
    <w:p>
      <w:pPr>
        <w:spacing w:after="160"/>
        <w:jc w:val="center"/>
      </w:pPr>
      <w:r>
        <w:rPr>
          <w:rFonts w:ascii="Times New Roman" w:hAnsi="Times New Roman" w:eastAsia="Times New Roman"/>
          <w:i/>
          <w:sz w:val="20"/>
        </w:rPr>
        <w:t>Fig 4.8.2(i): Custom “Hello from Cloud VM” webpage accessed via the instance public IPv4 address</w:t>
      </w:r>
    </w:p>
    <w:p>
      <w:r>
        <w:br w:type="page"/>
      </w:r>
    </w:p>
    <w:p>
      <w:pPr>
        <w:pStyle w:val="BodyText"/>
        <w:spacing w:before="0" w:after="120" w:line="360" w:lineRule="auto"/>
      </w:pPr>
      <w:r>
        <w:t>Live Page URL: http://13.60.163.6</w:t>
      </w:r>
    </w:p>
    <w:p>
      <w:pPr>
        <w:pStyle w:val="BodyText"/>
        <w:spacing w:before="0" w:after="120" w:line="360" w:lineRule="auto"/>
      </w:pPr>
      <w:r>
        <w:t>Result: The Ubuntu cloud VM was successfully deployed, the Apache web server was installed and configured, and the custom webpage was successfully accessed through the VM public IP address.</w:t>
      </w:r>
    </w:p>
    <w:p>
      <w:pPr>
        <w:pStyle w:val="BodyText"/>
        <w:spacing w:before="240" w:after="120" w:line="360" w:lineRule="auto"/>
      </w:pPr>
      <w:r>
        <w:rPr>
          <w:rFonts w:ascii="Times New Roman" w:hAnsi="Times New Roman" w:eastAsia="Times New Roman"/>
          <w:b/>
          <w:sz w:val="24"/>
        </w:rPr>
        <w:t>4.8.3 Task 3: Create a Serverless Function</w:t>
      </w:r>
    </w:p>
    <w:p>
      <w:pPr>
        <w:pStyle w:val="BodyText"/>
        <w:spacing w:before="0" w:after="120" w:line="360" w:lineRule="auto"/>
      </w:pPr>
      <w:r>
        <w:t>Objective: To create a simple serverless function that returns a JSON output.</w:t>
      </w:r>
    </w:p>
    <w:p>
      <w:pPr>
        <w:pStyle w:val="BodyText"/>
        <w:spacing w:before="0" w:after="120" w:line="360" w:lineRule="auto"/>
      </w:pPr>
      <w:r>
        <w:t>Tools Used: AWS Lambda, Python, Amazon API Gateway.</w:t>
      </w:r>
    </w:p>
    <w:p>
      <w:pPr>
        <w:pStyle w:val="BodyText"/>
        <w:spacing w:before="0" w:after="120" w:line="360" w:lineRule="auto"/>
      </w:pPr>
      <w:r>
        <w:t>Function Name: task3-alfido-serverless</w:t>
      </w:r>
    </w:p>
    <w:p>
      <w:pPr>
        <w:pStyle w:val="BodyText"/>
        <w:spacing w:before="0" w:after="120" w:line="360" w:lineRule="auto"/>
      </w:pPr>
      <w:r>
        <w:t>Endpoint URL: https://5vf3sv561b.execute-api.eu-north-1.amazonaws.com/default/task3-alfido-serverless</w:t>
      </w:r>
    </w:p>
    <w:p>
      <w:pPr>
        <w:pStyle w:val="BodyText"/>
        <w:spacing w:before="0" w:after="120" w:line="360" w:lineRule="auto"/>
      </w:pPr>
      <w:r>
        <w:t>Procedure:</w:t>
      </w:r>
    </w:p>
    <w:p>
      <w:pPr>
        <w:pStyle w:val="ListBullet"/>
        <w:spacing w:after="60" w:line="360" w:lineRule="auto"/>
        <w:ind w:left="360" w:hanging="216"/>
      </w:pPr>
      <w:r>
        <w:rPr>
          <w:rFonts w:ascii="Times New Roman" w:hAnsi="Times New Roman" w:eastAsia="Times New Roman"/>
          <w:sz w:val="24"/>
        </w:rPr>
        <w:t>Created an AWS Lambda function using Python.</w:t>
      </w:r>
    </w:p>
    <w:p>
      <w:pPr>
        <w:pStyle w:val="ListBullet"/>
        <w:spacing w:after="60" w:line="360" w:lineRule="auto"/>
        <w:ind w:left="360" w:hanging="216"/>
      </w:pPr>
      <w:r>
        <w:rPr>
          <w:rFonts w:ascii="Times New Roman" w:hAnsi="Times New Roman" w:eastAsia="Times New Roman"/>
          <w:sz w:val="24"/>
        </w:rPr>
        <w:t>Configured the Lambda function to return a JSON response.</w:t>
      </w:r>
    </w:p>
    <w:p>
      <w:pPr>
        <w:pStyle w:val="ListBullet"/>
        <w:spacing w:after="60" w:line="360" w:lineRule="auto"/>
        <w:ind w:left="360" w:hanging="216"/>
      </w:pPr>
      <w:r>
        <w:rPr>
          <w:rFonts w:ascii="Times New Roman" w:hAnsi="Times New Roman" w:eastAsia="Times New Roman"/>
          <w:sz w:val="24"/>
        </w:rPr>
        <w:t>Tested the function using the AWS Lambda cloud console.</w:t>
      </w:r>
    </w:p>
    <w:p>
      <w:pPr>
        <w:pStyle w:val="ListBullet"/>
        <w:spacing w:after="60" w:line="360" w:lineRule="auto"/>
        <w:ind w:left="360" w:hanging="216"/>
      </w:pPr>
      <w:r>
        <w:rPr>
          <w:rFonts w:ascii="Times New Roman" w:hAnsi="Times New Roman" w:eastAsia="Times New Roman"/>
          <w:sz w:val="24"/>
        </w:rPr>
        <w:t>Verified the successful execution and JSON output.</w:t>
      </w:r>
    </w:p>
    <w:p>
      <w:pPr>
        <w:pStyle w:val="ListBullet"/>
        <w:spacing w:after="60" w:line="360" w:lineRule="auto"/>
        <w:ind w:left="360" w:hanging="216"/>
      </w:pPr>
      <w:r>
        <w:rPr>
          <w:rFonts w:ascii="Times New Roman" w:hAnsi="Times New Roman" w:eastAsia="Times New Roman"/>
          <w:sz w:val="24"/>
        </w:rPr>
        <w:t>Created an API Gateway trigger for the Lambda function.</w:t>
      </w:r>
    </w:p>
    <w:p>
      <w:pPr>
        <w:pStyle w:val="ListBullet"/>
        <w:spacing w:after="60" w:line="360" w:lineRule="auto"/>
        <w:ind w:left="360" w:hanging="216"/>
      </w:pPr>
      <w:r>
        <w:rPr>
          <w:rFonts w:ascii="Times New Roman" w:hAnsi="Times New Roman" w:eastAsia="Times New Roman"/>
          <w:sz w:val="24"/>
        </w:rPr>
        <w:t>Configured the API Gateway endpoint for public (open) access.</w:t>
      </w:r>
    </w:p>
    <w:p>
      <w:pPr>
        <w:pStyle w:val="ListBullet"/>
        <w:spacing w:after="60" w:line="360" w:lineRule="auto"/>
        <w:ind w:left="360" w:hanging="216"/>
      </w:pPr>
      <w:r>
        <w:rPr>
          <w:rFonts w:ascii="Times New Roman" w:hAnsi="Times New Roman" w:eastAsia="Times New Roman"/>
          <w:sz w:val="24"/>
        </w:rPr>
        <w:t>Deployed the function and obtained the public API endpoint URL.</w:t>
      </w:r>
    </w:p>
    <w:p>
      <w:pPr>
        <w:pStyle w:val="ListBullet"/>
        <w:spacing w:after="60" w:line="360" w:lineRule="auto"/>
        <w:ind w:left="360" w:hanging="216"/>
      </w:pPr>
      <w:r>
        <w:rPr>
          <w:rFonts w:ascii="Times New Roman" w:hAnsi="Times New Roman" w:eastAsia="Times New Roman"/>
          <w:sz w:val="24"/>
        </w:rPr>
        <w:t>Opened the endpoint in a browser and verified that it returned JSON output.</w:t>
      </w:r>
    </w:p>
    <w:p>
      <w:pPr>
        <w:pStyle w:val="BodyText"/>
        <w:spacing w:before="0" w:after="120" w:line="360" w:lineRule="auto"/>
      </w:pPr>
      <w:r>
        <w:t>Lambda Function Code:</w:t>
      </w:r>
    </w:p>
    <w:p>
      <w:pPr>
        <w:spacing w:line="240" w:lineRule="auto"/>
        <w:ind w:left="360"/>
      </w:pPr>
      <w:r>
        <w:rPr>
          <w:rFonts w:ascii="Courier New" w:hAnsi="Courier New"/>
          <w:sz w:val="18"/>
        </w:rPr>
        <w:t>import json</w:t>
        <w:br/>
        <w:br/>
        <w:t>def lambda_handler(event, context):</w:t>
        <w:br/>
        <w:t xml:space="preserve">    return {</w:t>
        <w:br/>
        <w:t xml:space="preserve">        "statusCode": 200,</w:t>
        <w:br/>
        <w:t xml:space="preserve">        "headers": {</w:t>
        <w:br/>
        <w:t xml:space="preserve">            "Content-Type": "application/json"</w:t>
        <w:br/>
        <w:t xml:space="preserve">        },</w:t>
        <w:br/>
        <w:t xml:space="preserve">        "body": json.dumps({</w:t>
        <w:br/>
        <w:t xml:space="preserve">            "message": "Hello from Alfido Tech",</w:t>
        <w:br/>
        <w:t xml:space="preserve">            "task": "Task 3",</w:t>
        <w:br/>
        <w:t xml:space="preserve">            "status": "success"</w:t>
        <w:br/>
        <w:t xml:space="preserve">        })</w:t>
        <w:br/>
        <w:t xml:space="preserve">    }</w:t>
      </w:r>
    </w:p>
    <w:p>
      <w:pPr>
        <w:pStyle w:val="BodyText"/>
        <w:spacing w:before="0" w:after="120" w:line="360" w:lineRule="auto"/>
      </w:pPr>
      <w:r>
        <w:t>Screenshots / Evidence:</w:t>
      </w:r>
    </w:p>
    <w:p>
      <w:pPr>
        <w:spacing w:after="120"/>
        <w:jc w:val="center"/>
      </w:pPr>
      <w:r>
        <w:drawing>
          <wp:inline xmlns:a="http://schemas.openxmlformats.org/drawingml/2006/main" xmlns:pic="http://schemas.openxmlformats.org/drawingml/2006/picture">
            <wp:extent cx="5623560" cy="5799296"/>
            <wp:docPr id="22" name="Picture 22"/>
            <wp:cNvGraphicFramePr>
              <a:graphicFrameLocks noChangeAspect="1"/>
            </wp:cNvGraphicFramePr>
            <a:graphic>
              <a:graphicData uri="http://schemas.openxmlformats.org/drawingml/2006/picture">
                <pic:pic>
                  <pic:nvPicPr>
                    <pic:cNvPr id="0" name="img-020.png"/>
                    <pic:cNvPicPr/>
                  </pic:nvPicPr>
                  <pic:blipFill>
                    <a:blip r:embed="rId35"/>
                    <a:stretch>
                      <a:fillRect/>
                    </a:stretch>
                  </pic:blipFill>
                  <pic:spPr>
                    <a:xfrm>
                      <a:off x="0" y="0"/>
                      <a:ext cx="5623560" cy="5799296"/>
                    </a:xfrm>
                    <a:prstGeom prst="rect"/>
                  </pic:spPr>
                </pic:pic>
              </a:graphicData>
            </a:graphic>
          </wp:inline>
        </w:drawing>
      </w:r>
    </w:p>
    <w:p>
      <w:pPr>
        <w:spacing w:after="160"/>
        <w:jc w:val="center"/>
      </w:pPr>
      <w:r>
        <w:rPr>
          <w:rFonts w:ascii="Times New Roman" w:hAnsi="Times New Roman" w:eastAsia="Times New Roman"/>
          <w:i/>
          <w:sz w:val="20"/>
        </w:rPr>
        <w:t>Fig 4.8.3(a): Creating the Lambda function “task3-alfido-serverless” using the Python 3.12 runtime</w:t>
      </w:r>
    </w:p>
    <w:p>
      <w:r>
        <w:br w:type="page"/>
      </w:r>
    </w:p>
    <w:p>
      <w:pPr>
        <w:spacing w:after="120"/>
        <w:jc w:val="center"/>
      </w:pPr>
      <w:r>
        <w:drawing>
          <wp:inline xmlns:a="http://schemas.openxmlformats.org/drawingml/2006/main" xmlns:pic="http://schemas.openxmlformats.org/drawingml/2006/picture">
            <wp:extent cx="5623560" cy="5847090"/>
            <wp:docPr id="23" name="Picture 23"/>
            <wp:cNvGraphicFramePr>
              <a:graphicFrameLocks noChangeAspect="1"/>
            </wp:cNvGraphicFramePr>
            <a:graphic>
              <a:graphicData uri="http://schemas.openxmlformats.org/drawingml/2006/picture">
                <pic:pic>
                  <pic:nvPicPr>
                    <pic:cNvPr id="0" name="img-021.png"/>
                    <pic:cNvPicPr/>
                  </pic:nvPicPr>
                  <pic:blipFill>
                    <a:blip r:embed="rId36"/>
                    <a:stretch>
                      <a:fillRect/>
                    </a:stretch>
                  </pic:blipFill>
                  <pic:spPr>
                    <a:xfrm>
                      <a:off x="0" y="0"/>
                      <a:ext cx="5623560" cy="5847090"/>
                    </a:xfrm>
                    <a:prstGeom prst="rect"/>
                  </pic:spPr>
                </pic:pic>
              </a:graphicData>
            </a:graphic>
          </wp:inline>
        </w:drawing>
      </w:r>
    </w:p>
    <w:p>
      <w:pPr>
        <w:spacing w:after="160"/>
        <w:jc w:val="center"/>
      </w:pPr>
      <w:r>
        <w:rPr>
          <w:rFonts w:ascii="Times New Roman" w:hAnsi="Times New Roman" w:eastAsia="Times New Roman"/>
          <w:i/>
          <w:sz w:val="20"/>
        </w:rPr>
        <w:t>Fig 4.8.3(b): Lambda function code (lambda_function.py) after successful deployment</w:t>
      </w:r>
    </w:p>
    <w:p>
      <w:r>
        <w:br w:type="page"/>
      </w:r>
    </w:p>
    <w:p>
      <w:pPr>
        <w:spacing w:after="120"/>
        <w:jc w:val="center"/>
      </w:pPr>
      <w:r>
        <w:drawing>
          <wp:inline xmlns:a="http://schemas.openxmlformats.org/drawingml/2006/main" xmlns:pic="http://schemas.openxmlformats.org/drawingml/2006/picture">
            <wp:extent cx="5623560" cy="2887481"/>
            <wp:docPr id="24" name="Picture 24"/>
            <wp:cNvGraphicFramePr>
              <a:graphicFrameLocks noChangeAspect="1"/>
            </wp:cNvGraphicFramePr>
            <a:graphic>
              <a:graphicData uri="http://schemas.openxmlformats.org/drawingml/2006/picture">
                <pic:pic>
                  <pic:nvPicPr>
                    <pic:cNvPr id="0" name="img-022.png"/>
                    <pic:cNvPicPr/>
                  </pic:nvPicPr>
                  <pic:blipFill>
                    <a:blip r:embed="rId37"/>
                    <a:stretch>
                      <a:fillRect/>
                    </a:stretch>
                  </pic:blipFill>
                  <pic:spPr>
                    <a:xfrm>
                      <a:off x="0" y="0"/>
                      <a:ext cx="5623560" cy="2887481"/>
                    </a:xfrm>
                    <a:prstGeom prst="rect"/>
                  </pic:spPr>
                </pic:pic>
              </a:graphicData>
            </a:graphic>
          </wp:inline>
        </w:drawing>
      </w:r>
    </w:p>
    <w:p>
      <w:pPr>
        <w:spacing w:after="160"/>
        <w:jc w:val="center"/>
      </w:pPr>
      <w:r>
        <w:rPr>
          <w:rFonts w:ascii="Times New Roman" w:hAnsi="Times New Roman" w:eastAsia="Times New Roman"/>
          <w:i/>
          <w:sz w:val="20"/>
        </w:rPr>
        <w:t>Fig 4.8.3(c): Creating and invoking a test event, with a successful JSON execution result</w:t>
      </w:r>
    </w:p>
    <w:p>
      <w:r>
        <w:br w:type="page"/>
      </w:r>
    </w:p>
    <w:p>
      <w:pPr>
        <w:spacing w:after="120"/>
        <w:jc w:val="center"/>
      </w:pPr>
      <w:r>
        <w:drawing>
          <wp:inline xmlns:a="http://schemas.openxmlformats.org/drawingml/2006/main" xmlns:pic="http://schemas.openxmlformats.org/drawingml/2006/picture">
            <wp:extent cx="5623560" cy="5823561"/>
            <wp:docPr id="25" name="Picture 25"/>
            <wp:cNvGraphicFramePr>
              <a:graphicFrameLocks noChangeAspect="1"/>
            </wp:cNvGraphicFramePr>
            <a:graphic>
              <a:graphicData uri="http://schemas.openxmlformats.org/drawingml/2006/picture">
                <pic:pic>
                  <pic:nvPicPr>
                    <pic:cNvPr id="0" name="img-023.png"/>
                    <pic:cNvPicPr/>
                  </pic:nvPicPr>
                  <pic:blipFill>
                    <a:blip r:embed="rId38"/>
                    <a:stretch>
                      <a:fillRect/>
                    </a:stretch>
                  </pic:blipFill>
                  <pic:spPr>
                    <a:xfrm>
                      <a:off x="0" y="0"/>
                      <a:ext cx="5623560" cy="5823561"/>
                    </a:xfrm>
                    <a:prstGeom prst="rect"/>
                  </pic:spPr>
                </pic:pic>
              </a:graphicData>
            </a:graphic>
          </wp:inline>
        </w:drawing>
      </w:r>
    </w:p>
    <w:p>
      <w:pPr>
        <w:spacing w:after="160"/>
        <w:jc w:val="center"/>
      </w:pPr>
      <w:r>
        <w:rPr>
          <w:rFonts w:ascii="Times New Roman" w:hAnsi="Times New Roman" w:eastAsia="Times New Roman"/>
          <w:i/>
          <w:sz w:val="20"/>
        </w:rPr>
        <w:t>Fig 4.8.3(d): Configuring an API Gateway (REST API) trigger for the Lambda function</w:t>
      </w:r>
    </w:p>
    <w:p>
      <w:r>
        <w:br w:type="page"/>
      </w:r>
    </w:p>
    <w:p>
      <w:pPr>
        <w:spacing w:after="120"/>
        <w:jc w:val="center"/>
      </w:pPr>
      <w:r>
        <w:drawing>
          <wp:inline xmlns:a="http://schemas.openxmlformats.org/drawingml/2006/main" xmlns:pic="http://schemas.openxmlformats.org/drawingml/2006/picture">
            <wp:extent cx="5623560" cy="5834883"/>
            <wp:docPr id="26" name="Picture 26"/>
            <wp:cNvGraphicFramePr>
              <a:graphicFrameLocks noChangeAspect="1"/>
            </wp:cNvGraphicFramePr>
            <a:graphic>
              <a:graphicData uri="http://schemas.openxmlformats.org/drawingml/2006/picture">
                <pic:pic>
                  <pic:nvPicPr>
                    <pic:cNvPr id="0" name="img-024.png"/>
                    <pic:cNvPicPr/>
                  </pic:nvPicPr>
                  <pic:blipFill>
                    <a:blip r:embed="rId39"/>
                    <a:stretch>
                      <a:fillRect/>
                    </a:stretch>
                  </pic:blipFill>
                  <pic:spPr>
                    <a:xfrm>
                      <a:off x="0" y="0"/>
                      <a:ext cx="5623560" cy="5834883"/>
                    </a:xfrm>
                    <a:prstGeom prst="rect"/>
                  </pic:spPr>
                </pic:pic>
              </a:graphicData>
            </a:graphic>
          </wp:inline>
        </w:drawing>
      </w:r>
    </w:p>
    <w:p>
      <w:pPr>
        <w:spacing w:after="160"/>
        <w:jc w:val="center"/>
      </w:pPr>
      <w:r>
        <w:rPr>
          <w:rFonts w:ascii="Times New Roman" w:hAnsi="Times New Roman" w:eastAsia="Times New Roman"/>
          <w:i/>
          <w:sz w:val="20"/>
        </w:rPr>
        <w:t>Fig 4.8.3(e): API Gateway trigger details showing the generated public API endpoint</w:t>
      </w:r>
    </w:p>
    <w:p>
      <w:r>
        <w:br w:type="page"/>
      </w:r>
    </w:p>
    <w:p>
      <w:pPr>
        <w:spacing w:after="120"/>
        <w:jc w:val="center"/>
      </w:pPr>
      <w:r>
        <w:drawing>
          <wp:inline xmlns:a="http://schemas.openxmlformats.org/drawingml/2006/main" xmlns:pic="http://schemas.openxmlformats.org/drawingml/2006/picture">
            <wp:extent cx="5623560" cy="5423976"/>
            <wp:docPr id="27" name="Picture 27"/>
            <wp:cNvGraphicFramePr>
              <a:graphicFrameLocks noChangeAspect="1"/>
            </wp:cNvGraphicFramePr>
            <a:graphic>
              <a:graphicData uri="http://schemas.openxmlformats.org/drawingml/2006/picture">
                <pic:pic>
                  <pic:nvPicPr>
                    <pic:cNvPr id="0" name="img-025.png"/>
                    <pic:cNvPicPr/>
                  </pic:nvPicPr>
                  <pic:blipFill>
                    <a:blip r:embed="rId40"/>
                    <a:stretch>
                      <a:fillRect/>
                    </a:stretch>
                  </pic:blipFill>
                  <pic:spPr>
                    <a:xfrm>
                      <a:off x="0" y="0"/>
                      <a:ext cx="5623560" cy="5423976"/>
                    </a:xfrm>
                    <a:prstGeom prst="rect"/>
                  </pic:spPr>
                </pic:pic>
              </a:graphicData>
            </a:graphic>
          </wp:inline>
        </w:drawing>
      </w:r>
    </w:p>
    <w:p>
      <w:pPr>
        <w:spacing w:after="160"/>
        <w:jc w:val="center"/>
      </w:pPr>
      <w:r>
        <w:rPr>
          <w:rFonts w:ascii="Times New Roman" w:hAnsi="Times New Roman" w:eastAsia="Times New Roman"/>
          <w:i/>
          <w:sz w:val="20"/>
        </w:rPr>
        <w:t>Fig 4.8.3(f): Public API endpoint opened in a browser, returning the expected JSON response</w:t>
      </w:r>
    </w:p>
    <w:p>
      <w:r>
        <w:br w:type="page"/>
      </w:r>
    </w:p>
    <w:p>
      <w:pPr>
        <w:pStyle w:val="BodyText"/>
        <w:spacing w:before="0" w:after="120" w:line="360" w:lineRule="auto"/>
      </w:pPr>
      <w:r>
        <w:t>Result: The serverless function was successfully created, tested, deployed, and exposed through a public API Gateway endpoint that returns JSON output.</w:t>
      </w:r>
    </w:p>
    <w:p>
      <w:pPr>
        <w:pStyle w:val="BodyText"/>
        <w:spacing w:before="240" w:after="120" w:line="360" w:lineRule="auto"/>
      </w:pPr>
      <w:r>
        <w:rPr>
          <w:rFonts w:ascii="Times New Roman" w:hAnsi="Times New Roman" w:eastAsia="Times New Roman"/>
          <w:b/>
          <w:sz w:val="24"/>
        </w:rPr>
        <w:t>4.8.4 Task 4: Deploy a Docker Container on Cloud VM</w:t>
      </w:r>
    </w:p>
    <w:p>
      <w:pPr>
        <w:pStyle w:val="BodyText"/>
        <w:spacing w:before="0" w:after="120" w:line="360" w:lineRule="auto"/>
      </w:pPr>
      <w:r>
        <w:t>Objective: To deploy a Docker container on an AWS cloud virtual machine and make the containerized web application publicly accessible.</w:t>
      </w:r>
    </w:p>
    <w:p>
      <w:pPr>
        <w:pStyle w:val="BodyText"/>
        <w:spacing w:before="0" w:after="120" w:line="360" w:lineRule="auto"/>
      </w:pPr>
      <w:r>
        <w:t>Tools Used: AWS EC2, Ubuntu Server, Docker, Nginx.</w:t>
      </w:r>
    </w:p>
    <w:p>
      <w:pPr>
        <w:pStyle w:val="BodyText"/>
        <w:spacing w:before="0" w:after="120" w:line="360" w:lineRule="auto"/>
      </w:pPr>
      <w:r>
        <w:t>VM Name: task4-alfido-docker</w:t>
      </w:r>
    </w:p>
    <w:p>
      <w:pPr>
        <w:pStyle w:val="BodyText"/>
        <w:spacing w:before="0" w:after="120" w:line="360" w:lineRule="auto"/>
      </w:pPr>
      <w:r>
        <w:t>Operating System: Ubuntu Server</w:t>
      </w:r>
    </w:p>
    <w:p>
      <w:pPr>
        <w:pStyle w:val="BodyText"/>
        <w:spacing w:before="0" w:after="120" w:line="360" w:lineRule="auto"/>
      </w:pPr>
      <w:r>
        <w:t>Container Image: Nginx</w:t>
      </w:r>
    </w:p>
    <w:p>
      <w:pPr>
        <w:pStyle w:val="BodyText"/>
        <w:spacing w:before="0" w:after="120" w:line="360" w:lineRule="auto"/>
      </w:pPr>
      <w:r>
        <w:t>Container Name: alfido-nginx</w:t>
      </w:r>
    </w:p>
    <w:p>
      <w:pPr>
        <w:pStyle w:val="BodyText"/>
        <w:spacing w:before="0" w:after="120" w:line="360" w:lineRule="auto"/>
      </w:pPr>
      <w:r>
        <w:t>Port: 80</w:t>
      </w:r>
    </w:p>
    <w:p>
      <w:pPr>
        <w:pStyle w:val="BodyText"/>
        <w:spacing w:before="0" w:after="120" w:line="360" w:lineRule="auto"/>
      </w:pPr>
      <w:r>
        <w:t>Public IP: 13.60.81.133</w:t>
      </w:r>
    </w:p>
    <w:p>
      <w:pPr>
        <w:pStyle w:val="BodyText"/>
        <w:spacing w:before="0" w:after="120" w:line="360" w:lineRule="auto"/>
      </w:pPr>
      <w:r>
        <w:t>Website URL: http://13.60.81.133/</w:t>
      </w:r>
    </w:p>
    <w:p>
      <w:pPr>
        <w:pStyle w:val="BodyText"/>
        <w:spacing w:before="0" w:after="120" w:line="360" w:lineRule="auto"/>
      </w:pPr>
      <w:r>
        <w:t>Procedure:</w:t>
      </w:r>
    </w:p>
    <w:p>
      <w:pPr>
        <w:pStyle w:val="ListBullet"/>
        <w:spacing w:after="60" w:line="360" w:lineRule="auto"/>
        <w:ind w:left="360" w:hanging="216"/>
      </w:pPr>
      <w:r>
        <w:rPr>
          <w:rFonts w:ascii="Times New Roman" w:hAnsi="Times New Roman" w:eastAsia="Times New Roman"/>
          <w:sz w:val="24"/>
        </w:rPr>
        <w:t>Created a separate Ubuntu Server virtual machine using AWS EC2.</w:t>
      </w:r>
    </w:p>
    <w:p>
      <w:pPr>
        <w:pStyle w:val="ListBullet"/>
        <w:spacing w:after="60" w:line="360" w:lineRule="auto"/>
        <w:ind w:left="360" w:hanging="216"/>
      </w:pPr>
      <w:r>
        <w:rPr>
          <w:rFonts w:ascii="Times New Roman" w:hAnsi="Times New Roman" w:eastAsia="Times New Roman"/>
          <w:sz w:val="24"/>
        </w:rPr>
        <w:t>Configured the security group to allow SSH traffic on port 22 and HTTP traffic on port 80.</w:t>
      </w:r>
    </w:p>
    <w:p>
      <w:pPr>
        <w:pStyle w:val="ListBullet"/>
        <w:spacing w:after="60" w:line="360" w:lineRule="auto"/>
        <w:ind w:left="360" w:hanging="216"/>
      </w:pPr>
      <w:r>
        <w:rPr>
          <w:rFonts w:ascii="Times New Roman" w:hAnsi="Times New Roman" w:eastAsia="Times New Roman"/>
          <w:sz w:val="24"/>
        </w:rPr>
        <w:t>Connected to the cloud VM using EC2 Instance Connect.</w:t>
      </w:r>
    </w:p>
    <w:p>
      <w:pPr>
        <w:pStyle w:val="ListBullet"/>
        <w:spacing w:after="60" w:line="360" w:lineRule="auto"/>
        <w:ind w:left="360" w:hanging="216"/>
      </w:pPr>
      <w:r>
        <w:rPr>
          <w:rFonts w:ascii="Times New Roman" w:hAnsi="Times New Roman" w:eastAsia="Times New Roman"/>
          <w:sz w:val="24"/>
        </w:rPr>
        <w:t>Updated the Ubuntu package repository.</w:t>
      </w:r>
    </w:p>
    <w:p>
      <w:pPr>
        <w:pStyle w:val="ListBullet"/>
        <w:spacing w:after="60" w:line="360" w:lineRule="auto"/>
        <w:ind w:left="360" w:hanging="216"/>
      </w:pPr>
      <w:r>
        <w:rPr>
          <w:rFonts w:ascii="Times New Roman" w:hAnsi="Times New Roman" w:eastAsia="Times New Roman"/>
          <w:sz w:val="24"/>
        </w:rPr>
        <w:t>Installed Docker on the virtual machine.</w:t>
      </w:r>
    </w:p>
    <w:p>
      <w:pPr>
        <w:pStyle w:val="ListBullet"/>
        <w:spacing w:after="60" w:line="360" w:lineRule="auto"/>
        <w:ind w:left="360" w:hanging="216"/>
      </w:pPr>
      <w:r>
        <w:rPr>
          <w:rFonts w:ascii="Times New Roman" w:hAnsi="Times New Roman" w:eastAsia="Times New Roman"/>
          <w:sz w:val="24"/>
        </w:rPr>
        <w:t>Enabled and started the Docker service.</w:t>
      </w:r>
    </w:p>
    <w:p>
      <w:pPr>
        <w:pStyle w:val="ListBullet"/>
        <w:spacing w:after="60" w:line="360" w:lineRule="auto"/>
        <w:ind w:left="360" w:hanging="216"/>
      </w:pPr>
      <w:r>
        <w:rPr>
          <w:rFonts w:ascii="Times New Roman" w:hAnsi="Times New Roman" w:eastAsia="Times New Roman"/>
          <w:sz w:val="24"/>
        </w:rPr>
        <w:t>Verified the Docker installation.</w:t>
      </w:r>
    </w:p>
    <w:p>
      <w:pPr>
        <w:pStyle w:val="ListBullet"/>
        <w:spacing w:after="60" w:line="360" w:lineRule="auto"/>
        <w:ind w:left="360" w:hanging="216"/>
      </w:pPr>
      <w:r>
        <w:rPr>
          <w:rFonts w:ascii="Times New Roman" w:hAnsi="Times New Roman" w:eastAsia="Times New Roman"/>
          <w:sz w:val="24"/>
        </w:rPr>
        <w:t>Pulled and ran an Nginx Docker container.</w:t>
      </w:r>
    </w:p>
    <w:p>
      <w:pPr>
        <w:pStyle w:val="ListBullet"/>
        <w:spacing w:after="60" w:line="360" w:lineRule="auto"/>
        <w:ind w:left="360" w:hanging="216"/>
      </w:pPr>
      <w:r>
        <w:rPr>
          <w:rFonts w:ascii="Times New Roman" w:hAnsi="Times New Roman" w:eastAsia="Times New Roman"/>
          <w:sz w:val="24"/>
        </w:rPr>
        <w:t>Mapped the container port 80 to the VM port 80.</w:t>
      </w:r>
    </w:p>
    <w:p>
      <w:pPr>
        <w:pStyle w:val="ListBullet"/>
        <w:spacing w:after="60" w:line="360" w:lineRule="auto"/>
        <w:ind w:left="360" w:hanging="216"/>
      </w:pPr>
      <w:r>
        <w:rPr>
          <w:rFonts w:ascii="Times New Roman" w:hAnsi="Times New Roman" w:eastAsia="Times New Roman"/>
          <w:sz w:val="24"/>
        </w:rPr>
        <w:t>Verified that the Nginx container was running using docker ps.</w:t>
      </w:r>
    </w:p>
    <w:p>
      <w:pPr>
        <w:pStyle w:val="ListBullet"/>
        <w:spacing w:after="60" w:line="360" w:lineRule="auto"/>
        <w:ind w:left="360" w:hanging="216"/>
      </w:pPr>
      <w:r>
        <w:rPr>
          <w:rFonts w:ascii="Times New Roman" w:hAnsi="Times New Roman" w:eastAsia="Times New Roman"/>
          <w:sz w:val="24"/>
        </w:rPr>
        <w:t>Accessed the containerized webpage using the VM public IPv4 address.</w:t>
      </w:r>
    </w:p>
    <w:p>
      <w:pPr>
        <w:pStyle w:val="ListBullet"/>
        <w:spacing w:after="60" w:line="360" w:lineRule="auto"/>
        <w:ind w:left="360" w:hanging="216"/>
      </w:pPr>
      <w:r>
        <w:rPr>
          <w:rFonts w:ascii="Times New Roman" w:hAnsi="Times New Roman" w:eastAsia="Times New Roman"/>
          <w:sz w:val="24"/>
        </w:rPr>
        <w:t>Verified that the “Welcome to nginx!” webpage was publicly accessible.</w:t>
      </w:r>
    </w:p>
    <w:p>
      <w:pPr>
        <w:pStyle w:val="BodyText"/>
        <w:spacing w:before="0" w:after="120" w:line="360" w:lineRule="auto"/>
      </w:pPr>
      <w:r>
        <w:t>Docker Commands Used:</w:t>
      </w:r>
    </w:p>
    <w:p>
      <w:pPr>
        <w:spacing w:line="240" w:lineRule="auto"/>
        <w:ind w:left="360"/>
      </w:pPr>
      <w:r>
        <w:rPr>
          <w:rFonts w:ascii="Courier New" w:hAnsi="Courier New"/>
          <w:sz w:val="18"/>
        </w:rPr>
        <w:t>sudo apt update</w:t>
        <w:br/>
        <w:t>sudo apt install docker.io -y</w:t>
        <w:br/>
        <w:t>sudo systemctl enable --now docker</w:t>
        <w:br/>
        <w:t>sudo docker --version</w:t>
        <w:br/>
        <w:t>sudo docker run -d --name alfido-nginx -p 80:80 nginx</w:t>
        <w:br/>
        <w:t>sudo docker ps</w:t>
      </w:r>
    </w:p>
    <w:p>
      <w:pPr>
        <w:pStyle w:val="BodyText"/>
        <w:spacing w:before="0" w:after="120" w:line="360" w:lineRule="auto"/>
      </w:pPr>
      <w:r>
        <w:t>Screenshots / Evidence:</w:t>
      </w:r>
    </w:p>
    <w:p>
      <w:pPr>
        <w:spacing w:after="120"/>
        <w:jc w:val="center"/>
      </w:pPr>
      <w:r>
        <w:drawing>
          <wp:inline xmlns:a="http://schemas.openxmlformats.org/drawingml/2006/main" xmlns:pic="http://schemas.openxmlformats.org/drawingml/2006/picture">
            <wp:extent cx="5623560" cy="5822727"/>
            <wp:docPr id="28" name="Picture 28"/>
            <wp:cNvGraphicFramePr>
              <a:graphicFrameLocks noChangeAspect="1"/>
            </wp:cNvGraphicFramePr>
            <a:graphic>
              <a:graphicData uri="http://schemas.openxmlformats.org/drawingml/2006/picture">
                <pic:pic>
                  <pic:nvPicPr>
                    <pic:cNvPr id="0" name="img-026.png"/>
                    <pic:cNvPicPr/>
                  </pic:nvPicPr>
                  <pic:blipFill>
                    <a:blip r:embed="rId41"/>
                    <a:stretch>
                      <a:fillRect/>
                    </a:stretch>
                  </pic:blipFill>
                  <pic:spPr>
                    <a:xfrm>
                      <a:off x="0" y="0"/>
                      <a:ext cx="5623560" cy="5822727"/>
                    </a:xfrm>
                    <a:prstGeom prst="rect"/>
                  </pic:spPr>
                </pic:pic>
              </a:graphicData>
            </a:graphic>
          </wp:inline>
        </w:drawing>
      </w:r>
    </w:p>
    <w:p>
      <w:pPr>
        <w:spacing w:after="160"/>
        <w:jc w:val="center"/>
      </w:pPr>
      <w:r>
        <w:rPr>
          <w:rFonts w:ascii="Times New Roman" w:hAnsi="Times New Roman" w:eastAsia="Times New Roman"/>
          <w:i/>
          <w:sz w:val="20"/>
        </w:rPr>
        <w:t>Fig 4.8.4(a): Connecting to the “task4-alfido-docker” EC2 instance and updating the Ubuntu package list</w:t>
      </w:r>
    </w:p>
    <w:p>
      <w:r>
        <w:br w:type="page"/>
      </w:r>
    </w:p>
    <w:p>
      <w:pPr>
        <w:spacing w:after="120"/>
        <w:jc w:val="center"/>
      </w:pPr>
      <w:r>
        <w:drawing>
          <wp:inline xmlns:a="http://schemas.openxmlformats.org/drawingml/2006/main" xmlns:pic="http://schemas.openxmlformats.org/drawingml/2006/picture">
            <wp:extent cx="5623560" cy="5236940"/>
            <wp:docPr id="29" name="Picture 29"/>
            <wp:cNvGraphicFramePr>
              <a:graphicFrameLocks noChangeAspect="1"/>
            </wp:cNvGraphicFramePr>
            <a:graphic>
              <a:graphicData uri="http://schemas.openxmlformats.org/drawingml/2006/picture">
                <pic:pic>
                  <pic:nvPicPr>
                    <pic:cNvPr id="0" name="img-027.png"/>
                    <pic:cNvPicPr/>
                  </pic:nvPicPr>
                  <pic:blipFill>
                    <a:blip r:embed="rId42"/>
                    <a:stretch>
                      <a:fillRect/>
                    </a:stretch>
                  </pic:blipFill>
                  <pic:spPr>
                    <a:xfrm>
                      <a:off x="0" y="0"/>
                      <a:ext cx="5623560" cy="5236940"/>
                    </a:xfrm>
                    <a:prstGeom prst="rect"/>
                  </pic:spPr>
                </pic:pic>
              </a:graphicData>
            </a:graphic>
          </wp:inline>
        </w:drawing>
      </w:r>
    </w:p>
    <w:p>
      <w:pPr>
        <w:spacing w:after="160"/>
        <w:jc w:val="center"/>
      </w:pPr>
      <w:r>
        <w:rPr>
          <w:rFonts w:ascii="Times New Roman" w:hAnsi="Times New Roman" w:eastAsia="Times New Roman"/>
          <w:i/>
          <w:sz w:val="20"/>
        </w:rPr>
        <w:t>Fig 4.8.4(b): Installing Docker (docker.io) on the Ubuntu Server virtual machine</w:t>
      </w:r>
    </w:p>
    <w:p>
      <w:r>
        <w:br w:type="page"/>
      </w:r>
    </w:p>
    <w:p>
      <w:pPr>
        <w:pStyle w:val="BodyText"/>
        <w:spacing w:before="0" w:after="120" w:line="360" w:lineRule="auto"/>
      </w:pPr>
      <w:r>
        <w:t>Result: The Docker container was successfully deployed on an AWS EC2 cloud VM. The Nginx container was running successfully, and its webpage was accessed publicly through the VM public IP address.</w:t>
      </w:r>
    </w:p>
    <w:p>
      <w:pPr>
        <w:pStyle w:val="BodyText"/>
        <w:spacing w:before="240" w:after="120" w:line="360" w:lineRule="auto"/>
      </w:pPr>
      <w:r>
        <w:rPr>
          <w:rFonts w:ascii="Times New Roman" w:hAnsi="Times New Roman" w:eastAsia="Times New Roman"/>
          <w:b/>
          <w:sz w:val="24"/>
        </w:rPr>
        <w:t>4.9 Expected Outcomes</w:t>
      </w:r>
    </w:p>
    <w:p>
      <w:pPr>
        <w:pStyle w:val="ListBullet"/>
        <w:spacing w:after="60" w:line="360" w:lineRule="auto"/>
        <w:ind w:left="360" w:hanging="216"/>
      </w:pPr>
      <w:r>
        <w:rPr>
          <w:rFonts w:ascii="Times New Roman" w:hAnsi="Times New Roman" w:eastAsia="Times New Roman"/>
          <w:sz w:val="24"/>
        </w:rPr>
        <w:t>A publicly accessible static website hosted entirely on Amazon S3, without the need for a traditional web server.</w:t>
      </w:r>
    </w:p>
    <w:p>
      <w:pPr>
        <w:pStyle w:val="ListBullet"/>
        <w:spacing w:after="60" w:line="360" w:lineRule="auto"/>
        <w:ind w:left="360" w:hanging="216"/>
      </w:pPr>
      <w:r>
        <w:rPr>
          <w:rFonts w:ascii="Times New Roman" w:hAnsi="Times New Roman" w:eastAsia="Times New Roman"/>
          <w:sz w:val="24"/>
        </w:rPr>
        <w:t>A cloud-hosted Ubuntu virtual machine running Apache2, serving a custom webpage over HTTP on port 80.</w:t>
      </w:r>
    </w:p>
    <w:p>
      <w:pPr>
        <w:pStyle w:val="ListBullet"/>
        <w:spacing w:after="60" w:line="360" w:lineRule="auto"/>
        <w:ind w:left="360" w:hanging="216"/>
      </w:pPr>
      <w:r>
        <w:rPr>
          <w:rFonts w:ascii="Times New Roman" w:hAnsi="Times New Roman" w:eastAsia="Times New Roman"/>
          <w:sz w:val="24"/>
        </w:rPr>
        <w:t>A working serverless function on AWS Lambda that can be invoked over the internet through an API Gateway endpoint and returns a structured JSON response.</w:t>
      </w:r>
    </w:p>
    <w:p>
      <w:pPr>
        <w:pStyle w:val="ListBullet"/>
        <w:spacing w:after="60" w:line="360" w:lineRule="auto"/>
        <w:ind w:left="360" w:hanging="216"/>
      </w:pPr>
      <w:r>
        <w:rPr>
          <w:rFonts w:ascii="Times New Roman" w:hAnsi="Times New Roman" w:eastAsia="Times New Roman"/>
          <w:sz w:val="24"/>
        </w:rPr>
        <w:t>A Docker container (Nginx) running on a cloud virtual machine, with its web page accessible publicly through the VM IP address.</w:t>
      </w:r>
    </w:p>
    <w:p>
      <w:pPr>
        <w:pStyle w:val="ListBullet"/>
        <w:spacing w:after="60" w:line="360" w:lineRule="auto"/>
        <w:ind w:left="360" w:hanging="216"/>
      </w:pPr>
      <w:r>
        <w:rPr>
          <w:rFonts w:ascii="Times New Roman" w:hAnsi="Times New Roman" w:eastAsia="Times New Roman"/>
          <w:sz w:val="24"/>
        </w:rPr>
        <w:t>Practical, hands-on familiarity with core AWS services (S3, EC2, Lambda, API Gateway), Linux server administration, and containerization using Docker.</w:t>
      </w:r>
    </w:p>
    <w:p>
      <w:pPr>
        <w:pStyle w:val="BodyText"/>
        <w:spacing w:before="240" w:after="120" w:line="360" w:lineRule="auto"/>
      </w:pPr>
      <w:r>
        <w:rPr>
          <w:rFonts w:ascii="Times New Roman" w:hAnsi="Times New Roman" w:eastAsia="Times New Roman"/>
          <w:b/>
          <w:sz w:val="24"/>
        </w:rPr>
        <w:t>4.10 Certificates of Completion and Other Communication/Mail Proof</w:t>
      </w:r>
    </w:p>
    <w:p>
      <w:pPr>
        <w:pStyle w:val="BodyText"/>
        <w:spacing w:before="0" w:after="120" w:line="360" w:lineRule="auto"/>
      </w:pPr>
      <w:r>
        <w:t>The following evidence is attached as part of the internship documentation.</w:t>
      </w:r>
    </w:p>
    <w:p>
      <w:pPr>
        <w:spacing w:after="120"/>
        <w:jc w:val="center"/>
      </w:pPr>
      <w:r>
        <w:drawing>
          <wp:inline xmlns:a="http://schemas.openxmlformats.org/drawingml/2006/main" xmlns:pic="http://schemas.openxmlformats.org/drawingml/2006/picture">
            <wp:extent cx="5106797" cy="7223760"/>
            <wp:docPr id="30" name="Picture 30"/>
            <wp:cNvGraphicFramePr>
              <a:graphicFrameLocks noChangeAspect="1"/>
            </wp:cNvGraphicFramePr>
            <a:graphic>
              <a:graphicData uri="http://schemas.openxmlformats.org/drawingml/2006/picture">
                <pic:pic>
                  <pic:nvPicPr>
                    <pic:cNvPr id="0" name="img-028.png"/>
                    <pic:cNvPicPr/>
                  </pic:nvPicPr>
                  <pic:blipFill>
                    <a:blip r:embed="rId43"/>
                    <a:stretch>
                      <a:fillRect/>
                    </a:stretch>
                  </pic:blipFill>
                  <pic:spPr>
                    <a:xfrm>
                      <a:off x="0" y="0"/>
                      <a:ext cx="5106797" cy="7223760"/>
                    </a:xfrm>
                    <a:prstGeom prst="rect"/>
                  </pic:spPr>
                </pic:pic>
              </a:graphicData>
            </a:graphic>
          </wp:inline>
        </w:drawing>
      </w:r>
    </w:p>
    <w:p>
      <w:pPr>
        <w:spacing w:after="160"/>
        <w:jc w:val="center"/>
      </w:pPr>
      <w:r>
        <w:rPr>
          <w:rFonts w:ascii="Times New Roman" w:hAnsi="Times New Roman" w:eastAsia="Times New Roman"/>
          <w:i/>
          <w:sz w:val="20"/>
        </w:rPr>
        <w:t>Fig 4.10.1: Internship Offer Letter issued by Alfido Tech (Candidate ID: BS/REG/126233, dated 10/08/2026)</w:t>
      </w:r>
    </w:p>
    <w:p>
      <w:r>
        <w:br w:type="page"/>
      </w:r>
    </w:p>
    <w:p>
      <w:pPr>
        <w:pStyle w:val="BodyText"/>
        <w:spacing w:before="0" w:after="240" w:line="360" w:lineRule="auto"/>
      </w:pPr>
      <w:r>
        <w:rPr>
          <w:rFonts w:ascii="Times New Roman" w:hAnsi="Times New Roman" w:eastAsia="Times New Roman"/>
          <w:b/>
          <w:sz w:val="28"/>
        </w:rPr>
        <w:t>5. BIBLIOGRAPHY / REFERENCES</w:t>
      </w:r>
    </w:p>
    <w:p>
      <w:pPr>
        <w:pStyle w:val="BodyText"/>
        <w:spacing w:line="240" w:lineRule="auto" w:after="120"/>
        <w:ind w:hanging="360" w:left="360"/>
      </w:pPr>
      <w:r>
        <w:rPr>
          <w:rFonts w:ascii="Times New Roman" w:hAnsi="Times New Roman"/>
          <w:sz w:val="24"/>
        </w:rPr>
        <w:t>[1] Amazon Web Services, “Amazon S3 - Static website hosting,” AWS Documentation.</w:t>
      </w:r>
    </w:p>
    <w:p>
      <w:pPr>
        <w:pStyle w:val="BodyText"/>
        <w:spacing w:line="240" w:lineRule="auto" w:after="120"/>
        <w:ind w:hanging="360" w:left="360"/>
      </w:pPr>
      <w:r>
        <w:rPr>
          <w:rFonts w:ascii="Times New Roman" w:hAnsi="Times New Roman"/>
          <w:sz w:val="24"/>
        </w:rPr>
        <w:t>[2] Amazon Web Services, “Amazon EC2 User Guide,” AWS Documentation.</w:t>
      </w:r>
    </w:p>
    <w:p>
      <w:pPr>
        <w:pStyle w:val="BodyText"/>
        <w:spacing w:line="240" w:lineRule="auto" w:after="120"/>
        <w:ind w:hanging="360" w:left="360"/>
      </w:pPr>
      <w:r>
        <w:rPr>
          <w:rFonts w:ascii="Times New Roman" w:hAnsi="Times New Roman"/>
          <w:sz w:val="24"/>
        </w:rPr>
        <w:t>[3] Amazon Web Services, “AWS Lambda Developer Guide,” AWS Documentation.</w:t>
      </w:r>
    </w:p>
    <w:p>
      <w:pPr>
        <w:pStyle w:val="BodyText"/>
        <w:spacing w:line="240" w:lineRule="auto" w:after="120"/>
        <w:ind w:hanging="360" w:left="360"/>
      </w:pPr>
      <w:r>
        <w:rPr>
          <w:rFonts w:ascii="Times New Roman" w:hAnsi="Times New Roman"/>
          <w:sz w:val="24"/>
        </w:rPr>
        <w:t>[4] Amazon Web Services, “Amazon API Gateway Developer Guide,” AWS Documentation.</w:t>
      </w:r>
    </w:p>
    <w:p>
      <w:pPr>
        <w:pStyle w:val="BodyText"/>
        <w:spacing w:line="240" w:lineRule="auto" w:after="120"/>
        <w:ind w:hanging="360" w:left="360"/>
      </w:pPr>
      <w:r>
        <w:rPr>
          <w:rFonts w:ascii="Times New Roman" w:hAnsi="Times New Roman"/>
          <w:sz w:val="24"/>
        </w:rPr>
        <w:t>[5] Docker Inc., “Docker Documentation.”</w:t>
      </w:r>
    </w:p>
    <w:p>
      <w:pPr>
        <w:pStyle w:val="BodyText"/>
        <w:spacing w:line="240" w:lineRule="auto" w:after="120"/>
        <w:ind w:hanging="360" w:left="360"/>
      </w:pPr>
      <w:r>
        <w:rPr>
          <w:rFonts w:ascii="Times New Roman" w:hAnsi="Times New Roman"/>
          <w:sz w:val="24"/>
        </w:rPr>
        <w:t>[6] The Apache Software Foundation, “Apache HTTP Server Documentation.”</w:t>
      </w:r>
    </w:p>
    <w:p>
      <w:pPr>
        <w:pStyle w:val="BodyText"/>
        <w:spacing w:line="240" w:lineRule="auto" w:after="120"/>
        <w:ind w:hanging="360" w:left="360"/>
      </w:pPr>
      <w:r>
        <w:rPr>
          <w:rFonts w:ascii="Times New Roman" w:hAnsi="Times New Roman"/>
          <w:sz w:val="24"/>
        </w:rPr>
        <w:t>[7] Canonical Ltd., “Ubuntu Server Documentation.”</w:t>
      </w:r>
    </w:p>
    <w:p>
      <w:pPr>
        <w:pStyle w:val="BodyText"/>
        <w:spacing w:line="240" w:lineRule="auto" w:after="120"/>
        <w:ind w:hanging="360" w:left="360"/>
      </w:pPr>
      <w:r>
        <w:rPr>
          <w:rFonts w:ascii="Times New Roman" w:hAnsi="Times New Roman"/>
          <w:sz w:val="24"/>
        </w:rPr>
        <w:t>[8] Alfido Tech, Cloud Computing Internship - Task 1 to Task 4 completion documents (internal internship material), 2026.</w:t>
      </w:r>
    </w:p>
    <w:sectPr w:rsidR="00FC693F" w:rsidRPr="0006063C" w:rsidSect="00034616">
      <w:footerReference w:type="default" r:id="rId15"/>
      <w:pgSz w:w="11909" w:h="16834"/>
      <w:pgMar w:top="1080" w:right="1440" w:bottom="1440" w:left="2160" w:header="720" w:footer="720" w:gutter="0"/>
      <w:cols w:space="720"/>
      <w:docGrid w:linePitch="360"/>
      <w:pgBorders w:offsetFrom="page">
        <w:top w:val="single" w:sz="16" w:space="24" w:color="000000"/>
        <w:left w:val="single" w:sz="16" w:space="24" w:color="000000"/>
        <w:bottom w:val="single" w:sz="16" w:space="24" w:color="000000"/>
        <w:right w:val="single" w:sz="16" w:space="24" w:color="000000"/>
      </w:pgBorders>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jc w:val="both"/>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